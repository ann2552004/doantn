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7DEA" w14:textId="77777777" w:rsidR="00BE5712" w:rsidRDefault="00000000">
      <w:pPr>
        <w:spacing w:after="280" w:line="240" w:lineRule="auto"/>
        <w:jc w:val="center"/>
      </w:pPr>
      <w:r>
        <w:t>CHƯƠNG 4. KẾT QUẢ THỰC NGHIỆM, ĐÁNH GIÁ VÀ HƯỚNG PHÁT TRIỂN</w:t>
      </w:r>
    </w:p>
    <w:p w14:paraId="6E734A67" w14:textId="77777777" w:rsidR="00BE5712" w:rsidRDefault="00000000">
      <w:pPr>
        <w:spacing w:before="160" w:after="120" w:line="240" w:lineRule="auto"/>
      </w:pPr>
      <w:r>
        <w:t>4.1. Môi trường cài đặt và công nghệ sử dụng</w:t>
      </w:r>
    </w:p>
    <w:p w14:paraId="57FA4DCC" w14:textId="77777777" w:rsidR="00BE5712" w:rsidRDefault="00000000">
      <w:pPr>
        <w:spacing w:after="120"/>
        <w:ind w:firstLine="432"/>
        <w:jc w:val="both"/>
      </w:pPr>
      <w:r>
        <w:t>Chương này trình bày kết quả thực nghiệm, đánh giá hệ thống, thảo luận, hạn chế, kết luận và hướng phát triển của hệ thống giám sát giao thông thông minh có đề xuất tốc độ giới hạn linh hoạt VSL (Variable Speed Limit). Sau khi các chương trước đã giới thiệu lý do chọn đề tài, mục tiêu, cơ sở lý thuyết và nguyên lý xử lý, nội dung ở đây tập trung vào sản phẩm phần mềm đã xây dựng, luồng hoạt động thực tế, các kịch bản mô phỏng, kết quả đạt được và những vấn đề còn tồn tại. Cách trình bày được tổ chức theo đúng quá trình người vận hành sử dụng hệ thống, từ đăng nhập, chọn dữ liệu đầu vào, theo dõi phương tiện cho đến xem kết quả VSL.</w:t>
      </w:r>
    </w:p>
    <w:p w14:paraId="38877908" w14:textId="77777777" w:rsidR="00BE5712" w:rsidRDefault="00000000">
      <w:pPr>
        <w:spacing w:after="120"/>
        <w:ind w:firstLine="432"/>
        <w:jc w:val="both"/>
      </w:pPr>
      <w:r>
        <w:t>Hệ thống được xây dựng ở mức phần mềm mô phỏng trên máy tính cá nhân. Nguồn dữ liệu đầu vào gồm các video giao thông đã chuẩn bị sẵn hoặc camera được cấu hình trong chương trình. Khi một nguồn được chọn, chương trình đọc từng khung hình, đưa khung hình qua mô hình nhận diện, lọc đối tượng theo vùng giám sát ROI (Region of Interest), cập nhật số lượng phương tiện và tính các thông số phục vụ đề xuất tốc độ. Kết quả xử lý được hiển thị trực tiếp trên giao diện PyQt5 để người vận hành có thể quan sát cả hình ảnh lẫn các giá trị phân tích.</w:t>
      </w:r>
    </w:p>
    <w:p w14:paraId="403AED4A" w14:textId="77777777" w:rsidR="00BE5712" w:rsidRDefault="00000000">
      <w:pPr>
        <w:spacing w:after="120"/>
        <w:ind w:firstLine="432"/>
        <w:jc w:val="both"/>
      </w:pPr>
      <w:r>
        <w:t>Python được sử dụng làm ngôn ngữ lập trình chính vì phù hợp với việc kết hợp xử lý ảnh, mô hình học máy, giao diện desktop và lưu trữ dữ liệu trong cùng một chương trình. OpenCV đảm nhiệm việc mở video hoặc camera, đọc frame, chuyển đổi và vẽ thông tin lên khung hình như bounding box, nhãn phương tiện, ROI và hai vạch A/B. Mô hình YOLO (You Only Look Once) được dùng để phát hiện phương tiện trong từng frame. Kết quả của YOLO gồm loại phương tiện, tọa độ bounding box và độ tin cậy, sau đó được chuyển cho các bước đếm xe, phân loại mật độ và tính VSL.</w:t>
      </w:r>
    </w:p>
    <w:p w14:paraId="2FAE115E" w14:textId="77777777" w:rsidR="00BE5712" w:rsidRDefault="00000000">
      <w:pPr>
        <w:spacing w:after="120"/>
        <w:ind w:firstLine="432"/>
        <w:jc w:val="both"/>
      </w:pPr>
      <w:r>
        <w:t>PyQt5 đảm nhiệm phần giao diện, bao gồm màn hình đăng nhập, khu vực hiển thị video, các ô thông tin về số xe, mật độ, thời tiết, sự cố, tỷ lệ xe nặng và tốc độ VSL. NumPy hỗ trợ các phép tính trên tọa độ, danh sách điểm của ROI, bộ nhớ đệm số xe và các thao tác xử lý dữ liệu số. SQLite được sử dụng để lưu tài khoản và lịch sử đăng nhập, đồng thời lưu một số dữ liệu cấu hình cần thiết trong phạm vi mô phỏng. JSON (JavaScript Object Notation) được dùng để lưu cấu hình camera, đa giác ROI và vị trí hai vạch đo. Dữ liệu kết quả có thể xuất thành CSV (Comma-Separated Values) để thuận tiện xử lý bằng bảng tính, đồng thời tạo HTML Report (HyperText Markup Language Report) để xem lại theo dạng báo cáo có cấu trúc. MQTT (Message Queuing Telemetry Transport) được đưa vào như một kênh mô phỏng việc gửi tốc độ VSL xuống biển báo điện tử.</w:t>
      </w:r>
    </w:p>
    <w:p w14:paraId="43DD02B0" w14:textId="77777777" w:rsidR="00BE5712" w:rsidRDefault="00000000">
      <w:pPr>
        <w:spacing w:after="120"/>
        <w:ind w:firstLine="432"/>
        <w:jc w:val="both"/>
      </w:pPr>
      <w:r>
        <w:t xml:space="preserve">Việc lựa chọn các công nghệ trên phù hợp với phạm vi đồ án và điều kiện triển khai trên máy tính cá nhân. Python và OpenCV giúp rút ngắn thời gian phát triển phần xử lý video, YOLO đáp ứng yêu cầu nhận diện tương đối nhanh, còn PyQt5 giúp tạo </w:t>
      </w:r>
      <w:r>
        <w:lastRenderedPageBreak/>
        <w:t>được giao diện trực quan để trình diễn sản phẩm. SQLite, CSV/HTML Report và MQTT chưa biến hệ thống thành một nền tảng giao thông thực tế, nhưng chúng thể hiện được các thành phần cần có trong một luồng xử lý hoàn chỉnh: có người dùng, có dữ liệu, có kết quả phân tích, có lưu vết và có hướng truyền lệnh điều khiển.</w:t>
      </w:r>
    </w:p>
    <w:p w14:paraId="10BCF4FB" w14:textId="77777777" w:rsidR="00BE5712" w:rsidRDefault="00000000">
      <w:pPr>
        <w:spacing w:after="120"/>
        <w:ind w:firstLine="432"/>
        <w:jc w:val="both"/>
      </w:pPr>
      <w:r>
        <w:t>Trong quá trình cài đặt, nhóm thực hiện nhận thấy hiệu năng của hệ thống phụ thuộc khá rõ vào cấu hình máy, đặc biệt là CPU, GPU, bộ nhớ và tốc độ đọc dữ liệu. Cùng một model YOLO nhưng khi chạy bằng CPU, số frame xử lý trong một giây có thể thấp hơn so với khi có GPU hỗ trợ. Tốc độ còn phụ thuộc vào kích thước ảnh đưa vào model, độ phân giải video, phiên bản thư viện và cách cài đặt môi trường Python. Vì vậy, kết quả trong chương này được hiểu là kết quả của một mô hình mô phỏng trên máy cá nhân, chưa phải thông số cam kết cho một hệ thống vận hành liên tục ngoài hiện trường.</w:t>
      </w:r>
    </w:p>
    <w:p w14:paraId="3C0EE8E5" w14:textId="77777777" w:rsidR="00BE5712" w:rsidRDefault="00547F99">
      <w:pPr>
        <w:spacing w:after="40" w:line="240" w:lineRule="auto"/>
        <w:jc w:val="center"/>
      </w:pPr>
      <w:r w:rsidRPr="00436D10">
        <w:rPr>
          <w:b/>
          <w:noProof/>
          <w:color w:val="1F4E79"/>
        </w:rPr>
        <w:drawing>
          <wp:inline distT="0" distB="0" distL="0" distR="0" wp14:anchorId="33C25F7C" wp14:editId="25CF8DE2">
            <wp:extent cx="5733415" cy="3020695"/>
            <wp:effectExtent l="0" t="0" r="635" b="8255"/>
            <wp:docPr id="7917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4829" name=""/>
                    <pic:cNvPicPr/>
                  </pic:nvPicPr>
                  <pic:blipFill>
                    <a:blip r:embed="rId6"/>
                    <a:stretch>
                      <a:fillRect/>
                    </a:stretch>
                  </pic:blipFill>
                  <pic:spPr>
                    <a:xfrm>
                      <a:off x="0" y="0"/>
                      <a:ext cx="5733415" cy="3020695"/>
                    </a:xfrm>
                    <a:prstGeom prst="rect">
                      <a:avLst/>
                    </a:prstGeom>
                  </pic:spPr>
                </pic:pic>
              </a:graphicData>
            </a:graphic>
          </wp:inline>
        </w:drawing>
      </w:r>
      <w:r>
        <w:rPr>
          <w:b/>
        </w:rPr>
        <w:t>Hình 4.1. Giao diện đăng nhập hệ thống</w:t>
      </w:r>
    </w:p>
    <w:p w14:paraId="23097D5F" w14:textId="77777777" w:rsidR="00BE5712" w:rsidRDefault="00547F99">
      <w:pPr>
        <w:spacing w:after="40" w:line="240" w:lineRule="auto"/>
        <w:jc w:val="center"/>
      </w:pPr>
      <w:r w:rsidRPr="00022966">
        <w:rPr>
          <w:b/>
          <w:noProof/>
          <w:color w:val="1F4E79"/>
        </w:rPr>
        <w:lastRenderedPageBreak/>
        <w:drawing>
          <wp:inline distT="0" distB="0" distL="0" distR="0" wp14:anchorId="0947FD14" wp14:editId="4785AC73">
            <wp:extent cx="5733415" cy="2878455"/>
            <wp:effectExtent l="0" t="0" r="635" b="0"/>
            <wp:docPr id="124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11" name=""/>
                    <pic:cNvPicPr/>
                  </pic:nvPicPr>
                  <pic:blipFill>
                    <a:blip r:embed="rId7"/>
                    <a:stretch>
                      <a:fillRect/>
                    </a:stretch>
                  </pic:blipFill>
                  <pic:spPr>
                    <a:xfrm>
                      <a:off x="0" y="0"/>
                      <a:ext cx="5733415" cy="2878455"/>
                    </a:xfrm>
                    <a:prstGeom prst="rect">
                      <a:avLst/>
                    </a:prstGeom>
                  </pic:spPr>
                </pic:pic>
              </a:graphicData>
            </a:graphic>
          </wp:inline>
        </w:drawing>
      </w:r>
      <w:r>
        <w:rPr>
          <w:b/>
        </w:rPr>
        <w:t>Hình 4.2. Giao diện chính của hệ thống giám sát giao thông và đề xuất VSL</w:t>
      </w:r>
    </w:p>
    <w:p w14:paraId="3E1B79BB" w14:textId="77777777" w:rsidR="00BE5712" w:rsidRDefault="00000000">
      <w:pPr>
        <w:spacing w:before="160" w:after="120" w:line="240" w:lineRule="auto"/>
      </w:pPr>
      <w:r>
        <w:rPr>
          <w:b/>
          <w:sz w:val="28"/>
        </w:rPr>
        <w:t>4.2. Các chức năng đã cài đặt</w:t>
      </w:r>
    </w:p>
    <w:p w14:paraId="3F19DB11" w14:textId="77777777" w:rsidR="00BE5712" w:rsidRDefault="00000000">
      <w:pPr>
        <w:spacing w:after="120"/>
        <w:ind w:firstLine="432"/>
        <w:jc w:val="both"/>
      </w:pPr>
      <w: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14:paraId="5DF5F6BD" w14:textId="77777777" w:rsidR="00BE5712" w:rsidRDefault="00000000">
      <w:pPr>
        <w:spacing w:after="120"/>
        <w:ind w:firstLine="432"/>
        <w:jc w:val="both"/>
      </w:pPr>
      <w:r>
        <w:t>Chức năng đăng nhập được đặt ở bước đầu để kiểm soát quyền truy cập vào phần mềm. Người sử dụng cần nhập tài khoản và mật khẩu trước khi vào giao diện giám sát. Thông tin tài khoản và lịch sử đăng nhập được lưu trong cơ sở dữ liệu SQLite, nhờ đó chương trình có thể kiểm tra dữ liệu đăng nhập và ghi nhận phiên sử dụng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14:paraId="40078927" w14:textId="77777777" w:rsidR="00BE5712" w:rsidRDefault="00000000">
      <w:pPr>
        <w:spacing w:after="120"/>
        <w:ind w:firstLine="432"/>
        <w:jc w:val="both"/>
      </w:pPr>
      <w: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14:paraId="7C25647F" w14:textId="77777777" w:rsidR="00BE5712" w:rsidRDefault="00000000">
      <w:pPr>
        <w:spacing w:after="120"/>
        <w:ind w:firstLine="432"/>
        <w:jc w:val="both"/>
      </w:pPr>
      <w:r>
        <w:t xml:space="preserve">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w:t>
      </w:r>
      <w:r>
        <w:lastRenderedPageBreak/>
        <w:t>định vùng chứa phương tiện, một nhãn loại xe và một giá trị độ tin cậy. Bounding box 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14:paraId="418D5958" w14:textId="77777777" w:rsidR="00BE5712" w:rsidRDefault="00000000">
      <w:pPr>
        <w:spacing w:after="120"/>
        <w:ind w:firstLine="432"/>
        <w:jc w:val="both"/>
      </w:pPr>
      <w: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14:paraId="66A94C86" w14:textId="77777777" w:rsidR="00BE5712" w:rsidRDefault="00000000">
      <w:pPr>
        <w:spacing w:after="120"/>
        <w:ind w:firstLine="432"/>
        <w:jc w:val="both"/>
      </w:pPr>
      <w: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14:paraId="07E99C6E" w14:textId="77777777" w:rsidR="00BE5712" w:rsidRDefault="00000000">
      <w:pPr>
        <w:spacing w:after="120"/>
        <w:ind w:firstLine="432"/>
        <w:jc w:val="both"/>
      </w:pPr>
      <w: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14:paraId="2822E315" w14:textId="77777777" w:rsidR="00BE5712" w:rsidRDefault="00000000">
      <w:pPr>
        <w:spacing w:after="120"/>
        <w:ind w:firstLine="432"/>
        <w:jc w:val="both"/>
      </w:pPr>
      <w: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14:paraId="5D6E5C2B" w14:textId="77777777" w:rsidR="00BE5712" w:rsidRDefault="00000000">
      <w:pPr>
        <w:spacing w:before="80" w:after="80" w:line="240" w:lineRule="auto"/>
        <w:jc w:val="center"/>
      </w:pPr>
      <w:r>
        <w:rPr>
          <w:i/>
        </w:rPr>
        <w:t>v = s / t × 3,6</w:t>
      </w:r>
    </w:p>
    <w:p w14:paraId="6DD2B8A8" w14:textId="77777777" w:rsidR="00BE5712" w:rsidRDefault="00000000">
      <w:pPr>
        <w:spacing w:after="120"/>
        <w:ind w:firstLine="432"/>
        <w:jc w:val="both"/>
      </w:pPr>
      <w: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14:paraId="4802F978" w14:textId="77777777" w:rsidR="00BE5712" w:rsidRDefault="00000000">
      <w:pPr>
        <w:spacing w:after="120"/>
        <w:ind w:firstLine="432"/>
        <w:jc w:val="both"/>
      </w:pPr>
      <w:r>
        <w:lastRenderedPageBreak/>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14:paraId="352954EC" w14:textId="77777777" w:rsidR="00BE5712" w:rsidRDefault="00000000">
      <w:pPr>
        <w:spacing w:after="120"/>
        <w:ind w:firstLine="432"/>
        <w:jc w:val="both"/>
      </w:pPr>
      <w: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14:paraId="0DABC3E5" w14:textId="77777777" w:rsidR="00BE5712" w:rsidRDefault="00000000">
      <w:pPr>
        <w:spacing w:after="120"/>
        <w:ind w:firstLine="432"/>
        <w:jc w:val="both"/>
      </w:pPr>
      <w: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14:paraId="1186D9B9" w14:textId="77777777" w:rsidR="00BE5712" w:rsidRDefault="00000000">
      <w:pPr>
        <w:spacing w:after="120"/>
        <w:ind w:firstLine="432"/>
        <w:jc w:val="both"/>
      </w:pPr>
      <w: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14:paraId="7D5B4427" w14:textId="77777777" w:rsidR="00BE5712" w:rsidRDefault="00547F99">
      <w:pPr>
        <w:spacing w:after="40" w:line="240" w:lineRule="auto"/>
        <w:jc w:val="center"/>
      </w:pPr>
      <w:r w:rsidRPr="00547F99">
        <w:rPr>
          <w:b/>
          <w:noProof/>
          <w:color w:val="1F4E79"/>
        </w:rPr>
        <w:lastRenderedPageBreak/>
        <w:drawing>
          <wp:inline distT="0" distB="0" distL="0" distR="0" wp14:anchorId="06B6BD4F" wp14:editId="0C6D5A25">
            <wp:extent cx="5733415" cy="3626485"/>
            <wp:effectExtent l="0" t="0" r="635" b="0"/>
            <wp:docPr id="16821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8546" name=""/>
                    <pic:cNvPicPr/>
                  </pic:nvPicPr>
                  <pic:blipFill>
                    <a:blip r:embed="rId8"/>
                    <a:stretch>
                      <a:fillRect/>
                    </a:stretch>
                  </pic:blipFill>
                  <pic:spPr>
                    <a:xfrm>
                      <a:off x="0" y="0"/>
                      <a:ext cx="5733415" cy="3626485"/>
                    </a:xfrm>
                    <a:prstGeom prst="rect">
                      <a:avLst/>
                    </a:prstGeom>
                  </pic:spPr>
                </pic:pic>
              </a:graphicData>
            </a:graphic>
          </wp:inline>
        </w:drawing>
      </w:r>
      <w:r>
        <w:rPr>
          <w:b/>
        </w:rPr>
        <w:t>Hình 4.3. Kết quả nhận diện phương tiện bằng YOLO</w:t>
      </w:r>
    </w:p>
    <w:p w14:paraId="315283FB" w14:textId="482D8DF4" w:rsidR="00BE5712" w:rsidRDefault="00000000">
      <w:pPr>
        <w:spacing w:after="160" w:line="240" w:lineRule="auto"/>
      </w:pPr>
      <w:r>
        <w:rPr>
          <w:i/>
          <w:color w:val="595959"/>
          <w:sz w:val="24"/>
        </w:rPr>
        <w:t>.</w:t>
      </w:r>
    </w:p>
    <w:p w14:paraId="459DF8BE" w14:textId="77777777" w:rsidR="00BE5712" w:rsidRDefault="004C19DD">
      <w:pPr>
        <w:spacing w:after="40" w:line="240" w:lineRule="auto"/>
        <w:jc w:val="center"/>
      </w:pPr>
      <w:r w:rsidRPr="004C19DD">
        <w:rPr>
          <w:b/>
          <w:noProof/>
          <w:color w:val="1F4E79"/>
        </w:rPr>
        <w:drawing>
          <wp:inline distT="0" distB="0" distL="0" distR="0" wp14:anchorId="51A6F386" wp14:editId="554EF532">
            <wp:extent cx="5733415" cy="2186305"/>
            <wp:effectExtent l="0" t="0" r="635" b="4445"/>
            <wp:docPr id="14178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7644" name=""/>
                    <pic:cNvPicPr/>
                  </pic:nvPicPr>
                  <pic:blipFill>
                    <a:blip r:embed="rId9"/>
                    <a:stretch>
                      <a:fillRect/>
                    </a:stretch>
                  </pic:blipFill>
                  <pic:spPr>
                    <a:xfrm>
                      <a:off x="0" y="0"/>
                      <a:ext cx="5733415" cy="2186305"/>
                    </a:xfrm>
                    <a:prstGeom prst="rect">
                      <a:avLst/>
                    </a:prstGeom>
                  </pic:spPr>
                </pic:pic>
              </a:graphicData>
            </a:graphic>
          </wp:inline>
        </w:drawing>
      </w:r>
      <w:r>
        <w:rPr>
          <w:b/>
        </w:rPr>
        <w:t>Hình 4.4. Vùng giám sát ROI và vạch đo tốc độ A/B trên video</w:t>
      </w:r>
    </w:p>
    <w:p w14:paraId="585C7294" w14:textId="77777777" w:rsidR="002E5ED5" w:rsidRDefault="00000000">
      <w:pPr>
        <w:spacing w:before="160" w:after="120" w:line="240" w:lineRule="auto"/>
      </w:pPr>
      <w:r>
        <w:rPr>
          <w:b/>
          <w:sz w:val="28"/>
        </w:rPr>
        <w:t>4.3. Kiểm thử hệ thống và kết quả thực nghiệm</w:t>
      </w:r>
    </w:p>
    <w:p w14:paraId="6DA484A2" w14:textId="77777777" w:rsidR="002E5ED5" w:rsidRDefault="00000000">
      <w:pPr>
        <w:spacing w:after="120"/>
        <w:ind w:firstLine="432"/>
        <w:jc w:val="both"/>
      </w:pPr>
      <w:r>
        <w:t>Sau khi hoàn thiện các chức năng chính, nhóm em tiến hành kiểm thử để đánh giá chương trình có hoạt động đúng theo mục tiêu đề tài hay không. Việc kiểm thử không chỉ nhằm kiểm tra chương trình có chạy được hay không, mà còn xem các chức năng có liên kết đúng với nhau, dữ liệu đầu vào có được xử lý ổn định và tốc độ giới hạn linh hoạt VSL (Variable Speed Limit) có thay đổi hợp lý theo từng tình huống giao thông hay không.</w:t>
      </w:r>
    </w:p>
    <w:p w14:paraId="5B813821" w14:textId="77777777" w:rsidR="002E5ED5" w:rsidRDefault="00000000">
      <w:pPr>
        <w:spacing w:after="120"/>
        <w:ind w:firstLine="432"/>
        <w:jc w:val="both"/>
      </w:pPr>
      <w:r>
        <w:t xml:space="preserve">Trong phạm vi đồ án, hệ thống được kiểm thử cục bộ trên máy tính cá nhân sử dụng hệ điều hành Windows. Dữ liệu đầu vào là video giao thông và camera mô </w:t>
      </w:r>
      <w:r>
        <w:lastRenderedPageBreak/>
        <w:t>phỏng. Python được dùng làm ngôn ngữ lập trình chính; OpenCV đọc video, xử lý khung hình và hiển thị thông tin; YOLO (You Only Look Once) nhận diện phương tiện; PyQt5 xây dựng giao diện; SQLite lưu tài khoản và lịch sử đăng nhập; JSON (JavaScript Object Notation) lưu cấu hình camera, vùng ROI và vạch đo; CSV và HTML Report lưu kết quả; MQTT (Message Queuing Telemetry Transport) mô phỏng việc truyền tốc độ VSL đến biển báo điện tử. Do chưa kết nối camera, cảm biến và biển báo thật, kết quả trong mục này được hiểu là kết quả kiểm thử mô phỏng, chưa phải kết quả vận hành ngoài hiện trường.</w:t>
      </w:r>
    </w:p>
    <w:p w14:paraId="07533ECE" w14:textId="77777777" w:rsidR="002E5ED5" w:rsidRDefault="00000000">
      <w:pPr>
        <w:spacing w:after="120"/>
        <w:ind w:firstLine="432"/>
        <w:jc w:val="both"/>
      </w:pPr>
      <w:r>
        <w:t>Quy trình kiểm thử được thực hiện theo luồng sử dụng của hệ thống. Chương trình được khởi động, người vận hành đăng nhập, chọn video hoặc camera, kiểm tra khung hình hiển thị, kiểm tra vùng ROI (Region of Interest) và vị trí hai vạch A/B. Sau đó, hệ thống chạy nhận diện phương tiện bằng YOLO để người vận hành quan sát bounding box, nhãn xe và số lượng phương tiện trong ROI. Các bước tiếp theo gồm kiểm tra phân loại mật độ, đo tốc độ khi xe đi qua hai vạch A/B, theo dõi tốc độ VSL khi thay đổi mật độ hoặc thời tiết, kiểm tra chế độ thủ công và lưu kết quả ra báo cáo. Cách kiểm thử này giúp đánh giá toàn bộ luồng xử lý thay vì chỉ kiểm tra riêng từng nút bấm.</w:t>
      </w:r>
    </w:p>
    <w:p w14:paraId="1F9D1F22" w14:textId="77777777" w:rsidR="002E5ED5" w:rsidRPr="00142B17" w:rsidRDefault="00000000">
      <w:pPr>
        <w:spacing w:before="120" w:after="80" w:line="240" w:lineRule="auto"/>
        <w:jc w:val="center"/>
        <w:rPr>
          <w:sz w:val="24"/>
          <w:szCs w:val="24"/>
        </w:rPr>
      </w:pPr>
      <w:r w:rsidRPr="00142B17">
        <w:rPr>
          <w:b/>
          <w:sz w:val="24"/>
          <w:szCs w:val="24"/>
        </w:rPr>
        <w:t>Bảng 4.1. Bảng kết quả kiểm thử hệ thống</w:t>
      </w:r>
    </w:p>
    <w:tbl>
      <w:tblPr>
        <w:tblStyle w:val="TableGrid"/>
        <w:tblW w:w="8928" w:type="dxa"/>
        <w:jc w:val="center"/>
        <w:tblLayout w:type="fixed"/>
        <w:tblLook w:val="04A0" w:firstRow="1" w:lastRow="0" w:firstColumn="1" w:lastColumn="0" w:noHBand="0" w:noVBand="1"/>
      </w:tblPr>
      <w:tblGrid>
        <w:gridCol w:w="936"/>
        <w:gridCol w:w="1944"/>
        <w:gridCol w:w="2448"/>
        <w:gridCol w:w="2448"/>
        <w:gridCol w:w="1152"/>
      </w:tblGrid>
      <w:tr w:rsidR="002E5ED5" w:rsidRPr="00142B17" w14:paraId="07DBB61E" w14:textId="77777777" w:rsidTr="006F5E3E">
        <w:trPr>
          <w:jc w:val="center"/>
        </w:trPr>
        <w:tc>
          <w:tcPr>
            <w:tcW w:w="936" w:type="dxa"/>
            <w:vAlign w:val="center"/>
          </w:tcPr>
          <w:p w14:paraId="69C01AF7" w14:textId="77777777" w:rsidR="002E5ED5" w:rsidRPr="00142B17" w:rsidRDefault="00000000">
            <w:pPr>
              <w:jc w:val="center"/>
              <w:rPr>
                <w:szCs w:val="26"/>
              </w:rPr>
            </w:pPr>
            <w:r w:rsidRPr="00142B17">
              <w:rPr>
                <w:b/>
                <w:szCs w:val="26"/>
              </w:rPr>
              <w:t>Mã kiểm thử</w:t>
            </w:r>
          </w:p>
        </w:tc>
        <w:tc>
          <w:tcPr>
            <w:tcW w:w="1944" w:type="dxa"/>
            <w:vAlign w:val="center"/>
          </w:tcPr>
          <w:p w14:paraId="09D757BE" w14:textId="77777777" w:rsidR="002E5ED5" w:rsidRPr="00142B17" w:rsidRDefault="00000000">
            <w:pPr>
              <w:jc w:val="center"/>
              <w:rPr>
                <w:szCs w:val="26"/>
              </w:rPr>
            </w:pPr>
            <w:r w:rsidRPr="00142B17">
              <w:rPr>
                <w:b/>
                <w:szCs w:val="26"/>
              </w:rPr>
              <w:t>Nội dung kiểm thử</w:t>
            </w:r>
          </w:p>
        </w:tc>
        <w:tc>
          <w:tcPr>
            <w:tcW w:w="2448" w:type="dxa"/>
            <w:vAlign w:val="center"/>
          </w:tcPr>
          <w:p w14:paraId="254DB79E" w14:textId="77777777" w:rsidR="002E5ED5" w:rsidRPr="00142B17" w:rsidRDefault="00000000">
            <w:pPr>
              <w:jc w:val="center"/>
              <w:rPr>
                <w:szCs w:val="26"/>
              </w:rPr>
            </w:pPr>
            <w:r w:rsidRPr="00142B17">
              <w:rPr>
                <w:b/>
                <w:szCs w:val="26"/>
              </w:rPr>
              <w:t>Cách thực hiện</w:t>
            </w:r>
          </w:p>
        </w:tc>
        <w:tc>
          <w:tcPr>
            <w:tcW w:w="2448" w:type="dxa"/>
            <w:vAlign w:val="center"/>
          </w:tcPr>
          <w:p w14:paraId="3189E697" w14:textId="77777777" w:rsidR="002E5ED5" w:rsidRPr="00142B17" w:rsidRDefault="00000000">
            <w:pPr>
              <w:jc w:val="center"/>
              <w:rPr>
                <w:szCs w:val="26"/>
              </w:rPr>
            </w:pPr>
            <w:r w:rsidRPr="00142B17">
              <w:rPr>
                <w:b/>
                <w:szCs w:val="26"/>
              </w:rPr>
              <w:t>Kết quả mong đợi</w:t>
            </w:r>
          </w:p>
        </w:tc>
        <w:tc>
          <w:tcPr>
            <w:tcW w:w="1152" w:type="dxa"/>
            <w:vAlign w:val="center"/>
          </w:tcPr>
          <w:p w14:paraId="125FFF8E" w14:textId="77777777" w:rsidR="002E5ED5" w:rsidRPr="00142B17" w:rsidRDefault="00000000">
            <w:pPr>
              <w:jc w:val="center"/>
              <w:rPr>
                <w:szCs w:val="26"/>
              </w:rPr>
            </w:pPr>
            <w:r w:rsidRPr="00142B17">
              <w:rPr>
                <w:b/>
                <w:szCs w:val="26"/>
              </w:rPr>
              <w:t>Kết quả đánh giá</w:t>
            </w:r>
          </w:p>
        </w:tc>
      </w:tr>
      <w:tr w:rsidR="002E5ED5" w:rsidRPr="00142B17" w14:paraId="14076965" w14:textId="77777777" w:rsidTr="006F5E3E">
        <w:trPr>
          <w:jc w:val="center"/>
        </w:trPr>
        <w:tc>
          <w:tcPr>
            <w:tcW w:w="936" w:type="dxa"/>
            <w:vAlign w:val="center"/>
          </w:tcPr>
          <w:p w14:paraId="12E653F9" w14:textId="77777777" w:rsidR="002E5ED5" w:rsidRPr="00142B17" w:rsidRDefault="00000000">
            <w:pPr>
              <w:jc w:val="center"/>
              <w:rPr>
                <w:szCs w:val="26"/>
              </w:rPr>
            </w:pPr>
            <w:r w:rsidRPr="00142B17">
              <w:rPr>
                <w:szCs w:val="26"/>
              </w:rPr>
              <w:t>KT01</w:t>
            </w:r>
          </w:p>
        </w:tc>
        <w:tc>
          <w:tcPr>
            <w:tcW w:w="1944" w:type="dxa"/>
            <w:vAlign w:val="center"/>
          </w:tcPr>
          <w:p w14:paraId="29303E57" w14:textId="77777777" w:rsidR="002E5ED5" w:rsidRPr="00142B17" w:rsidRDefault="00000000">
            <w:pPr>
              <w:rPr>
                <w:szCs w:val="26"/>
              </w:rPr>
            </w:pPr>
            <w:r w:rsidRPr="00142B17">
              <w:rPr>
                <w:szCs w:val="26"/>
              </w:rPr>
              <w:t>Khởi động chương trình</w:t>
            </w:r>
          </w:p>
        </w:tc>
        <w:tc>
          <w:tcPr>
            <w:tcW w:w="2448" w:type="dxa"/>
            <w:vAlign w:val="center"/>
          </w:tcPr>
          <w:p w14:paraId="3AD46300" w14:textId="77777777" w:rsidR="002E5ED5" w:rsidRPr="00142B17" w:rsidRDefault="00000000">
            <w:pPr>
              <w:rPr>
                <w:szCs w:val="26"/>
              </w:rPr>
            </w:pPr>
            <w:r w:rsidRPr="00142B17">
              <w:rPr>
                <w:szCs w:val="26"/>
              </w:rPr>
              <w:t>Chạy file chương trình chính</w:t>
            </w:r>
          </w:p>
        </w:tc>
        <w:tc>
          <w:tcPr>
            <w:tcW w:w="2448" w:type="dxa"/>
            <w:vAlign w:val="center"/>
          </w:tcPr>
          <w:p w14:paraId="00E6D736" w14:textId="77777777" w:rsidR="002E5ED5" w:rsidRPr="00142B17" w:rsidRDefault="00000000">
            <w:pPr>
              <w:rPr>
                <w:szCs w:val="26"/>
              </w:rPr>
            </w:pPr>
            <w:r w:rsidRPr="00142B17">
              <w:rPr>
                <w:szCs w:val="26"/>
              </w:rPr>
              <w:t>Giao diện chương trình được mở</w:t>
            </w:r>
          </w:p>
        </w:tc>
        <w:tc>
          <w:tcPr>
            <w:tcW w:w="1152" w:type="dxa"/>
            <w:vAlign w:val="center"/>
          </w:tcPr>
          <w:p w14:paraId="32DAEEC9" w14:textId="77777777" w:rsidR="002E5ED5" w:rsidRPr="00142B17" w:rsidRDefault="00000000">
            <w:pPr>
              <w:rPr>
                <w:szCs w:val="26"/>
              </w:rPr>
            </w:pPr>
            <w:r w:rsidRPr="00142B17">
              <w:rPr>
                <w:szCs w:val="26"/>
              </w:rPr>
              <w:t>Đạt</w:t>
            </w:r>
          </w:p>
        </w:tc>
      </w:tr>
      <w:tr w:rsidR="002E5ED5" w:rsidRPr="00142B17" w14:paraId="24F816B2" w14:textId="77777777" w:rsidTr="006F5E3E">
        <w:trPr>
          <w:jc w:val="center"/>
        </w:trPr>
        <w:tc>
          <w:tcPr>
            <w:tcW w:w="936" w:type="dxa"/>
            <w:vAlign w:val="center"/>
          </w:tcPr>
          <w:p w14:paraId="7B62F488" w14:textId="77777777" w:rsidR="002E5ED5" w:rsidRPr="00142B17" w:rsidRDefault="00000000">
            <w:pPr>
              <w:jc w:val="center"/>
              <w:rPr>
                <w:szCs w:val="26"/>
              </w:rPr>
            </w:pPr>
            <w:r w:rsidRPr="00142B17">
              <w:rPr>
                <w:szCs w:val="26"/>
              </w:rPr>
              <w:t>KT02</w:t>
            </w:r>
          </w:p>
        </w:tc>
        <w:tc>
          <w:tcPr>
            <w:tcW w:w="1944" w:type="dxa"/>
            <w:vAlign w:val="center"/>
          </w:tcPr>
          <w:p w14:paraId="1E4C0DBE" w14:textId="77777777" w:rsidR="002E5ED5" w:rsidRPr="00142B17" w:rsidRDefault="00000000">
            <w:pPr>
              <w:rPr>
                <w:szCs w:val="26"/>
              </w:rPr>
            </w:pPr>
            <w:r w:rsidRPr="00142B17">
              <w:rPr>
                <w:szCs w:val="26"/>
              </w:rPr>
              <w:t>Đăng nhập hệ thống</w:t>
            </w:r>
          </w:p>
        </w:tc>
        <w:tc>
          <w:tcPr>
            <w:tcW w:w="2448" w:type="dxa"/>
            <w:vAlign w:val="center"/>
          </w:tcPr>
          <w:p w14:paraId="66B7E559" w14:textId="77777777" w:rsidR="002E5ED5" w:rsidRPr="00142B17" w:rsidRDefault="00000000">
            <w:pPr>
              <w:rPr>
                <w:szCs w:val="26"/>
              </w:rPr>
            </w:pPr>
            <w:r w:rsidRPr="00142B17">
              <w:rPr>
                <w:szCs w:val="26"/>
              </w:rPr>
              <w:t>Nhập tài khoản và mật khẩu hợp lệ</w:t>
            </w:r>
          </w:p>
        </w:tc>
        <w:tc>
          <w:tcPr>
            <w:tcW w:w="2448" w:type="dxa"/>
            <w:vAlign w:val="center"/>
          </w:tcPr>
          <w:p w14:paraId="37E6716E" w14:textId="77777777" w:rsidR="002E5ED5" w:rsidRPr="00142B17" w:rsidRDefault="00000000">
            <w:pPr>
              <w:rPr>
                <w:szCs w:val="26"/>
              </w:rPr>
            </w:pPr>
            <w:r w:rsidRPr="00142B17">
              <w:rPr>
                <w:szCs w:val="26"/>
              </w:rPr>
              <w:t>Vào được giao diện chính</w:t>
            </w:r>
          </w:p>
        </w:tc>
        <w:tc>
          <w:tcPr>
            <w:tcW w:w="1152" w:type="dxa"/>
            <w:vAlign w:val="center"/>
          </w:tcPr>
          <w:p w14:paraId="1E9A6A98" w14:textId="77777777" w:rsidR="002E5ED5" w:rsidRPr="00142B17" w:rsidRDefault="00000000">
            <w:pPr>
              <w:rPr>
                <w:szCs w:val="26"/>
              </w:rPr>
            </w:pPr>
            <w:r w:rsidRPr="00142B17">
              <w:rPr>
                <w:szCs w:val="26"/>
              </w:rPr>
              <w:t>Đạt</w:t>
            </w:r>
          </w:p>
        </w:tc>
      </w:tr>
      <w:tr w:rsidR="002E5ED5" w:rsidRPr="00142B17" w14:paraId="293C351E" w14:textId="77777777" w:rsidTr="006F5E3E">
        <w:trPr>
          <w:jc w:val="center"/>
        </w:trPr>
        <w:tc>
          <w:tcPr>
            <w:tcW w:w="936" w:type="dxa"/>
            <w:vAlign w:val="center"/>
          </w:tcPr>
          <w:p w14:paraId="5C8B7D75" w14:textId="77777777" w:rsidR="002E5ED5" w:rsidRPr="00142B17" w:rsidRDefault="00000000">
            <w:pPr>
              <w:jc w:val="center"/>
              <w:rPr>
                <w:szCs w:val="26"/>
              </w:rPr>
            </w:pPr>
            <w:r w:rsidRPr="00142B17">
              <w:rPr>
                <w:szCs w:val="26"/>
              </w:rPr>
              <w:t>KT03</w:t>
            </w:r>
          </w:p>
        </w:tc>
        <w:tc>
          <w:tcPr>
            <w:tcW w:w="1944" w:type="dxa"/>
            <w:vAlign w:val="center"/>
          </w:tcPr>
          <w:p w14:paraId="6E58E6B0" w14:textId="77777777" w:rsidR="002E5ED5" w:rsidRPr="00142B17" w:rsidRDefault="00000000">
            <w:pPr>
              <w:rPr>
                <w:szCs w:val="26"/>
              </w:rPr>
            </w:pPr>
            <w:r w:rsidRPr="00142B17">
              <w:rPr>
                <w:szCs w:val="26"/>
              </w:rPr>
              <w:t>Kiểm tra đăng nhập sai</w:t>
            </w:r>
          </w:p>
        </w:tc>
        <w:tc>
          <w:tcPr>
            <w:tcW w:w="2448" w:type="dxa"/>
            <w:vAlign w:val="center"/>
          </w:tcPr>
          <w:p w14:paraId="6396F16F" w14:textId="77777777" w:rsidR="002E5ED5" w:rsidRPr="00142B17" w:rsidRDefault="00000000">
            <w:pPr>
              <w:rPr>
                <w:szCs w:val="26"/>
              </w:rPr>
            </w:pPr>
            <w:r w:rsidRPr="00142B17">
              <w:rPr>
                <w:szCs w:val="26"/>
              </w:rPr>
              <w:t>Nhập sai tài khoản hoặc mật khẩu</w:t>
            </w:r>
          </w:p>
        </w:tc>
        <w:tc>
          <w:tcPr>
            <w:tcW w:w="2448" w:type="dxa"/>
            <w:vAlign w:val="center"/>
          </w:tcPr>
          <w:p w14:paraId="30B92723" w14:textId="77777777" w:rsidR="002E5ED5" w:rsidRPr="00142B17" w:rsidRDefault="00000000">
            <w:pPr>
              <w:rPr>
                <w:szCs w:val="26"/>
              </w:rPr>
            </w:pPr>
            <w:r w:rsidRPr="00142B17">
              <w:rPr>
                <w:szCs w:val="26"/>
              </w:rPr>
              <w:t>Hệ thống không cho truy cập</w:t>
            </w:r>
          </w:p>
        </w:tc>
        <w:tc>
          <w:tcPr>
            <w:tcW w:w="1152" w:type="dxa"/>
            <w:vAlign w:val="center"/>
          </w:tcPr>
          <w:p w14:paraId="4A1F2E33" w14:textId="77777777" w:rsidR="002E5ED5" w:rsidRPr="00142B17" w:rsidRDefault="00000000">
            <w:pPr>
              <w:rPr>
                <w:szCs w:val="26"/>
              </w:rPr>
            </w:pPr>
            <w:r w:rsidRPr="00142B17">
              <w:rPr>
                <w:szCs w:val="26"/>
              </w:rPr>
              <w:t>Đạt</w:t>
            </w:r>
          </w:p>
        </w:tc>
      </w:tr>
      <w:tr w:rsidR="002E5ED5" w:rsidRPr="00142B17" w14:paraId="08E606F9" w14:textId="77777777" w:rsidTr="006F5E3E">
        <w:trPr>
          <w:jc w:val="center"/>
        </w:trPr>
        <w:tc>
          <w:tcPr>
            <w:tcW w:w="936" w:type="dxa"/>
            <w:vAlign w:val="center"/>
          </w:tcPr>
          <w:p w14:paraId="05CE8A88" w14:textId="77777777" w:rsidR="002E5ED5" w:rsidRPr="00142B17" w:rsidRDefault="00000000">
            <w:pPr>
              <w:jc w:val="center"/>
              <w:rPr>
                <w:szCs w:val="26"/>
              </w:rPr>
            </w:pPr>
            <w:r w:rsidRPr="00142B17">
              <w:rPr>
                <w:szCs w:val="26"/>
              </w:rPr>
              <w:t>KT04</w:t>
            </w:r>
          </w:p>
        </w:tc>
        <w:tc>
          <w:tcPr>
            <w:tcW w:w="1944" w:type="dxa"/>
            <w:vAlign w:val="center"/>
          </w:tcPr>
          <w:p w14:paraId="5FA53395" w14:textId="77777777" w:rsidR="002E5ED5" w:rsidRPr="00142B17" w:rsidRDefault="00000000">
            <w:pPr>
              <w:rPr>
                <w:szCs w:val="26"/>
              </w:rPr>
            </w:pPr>
            <w:r w:rsidRPr="00142B17">
              <w:rPr>
                <w:szCs w:val="26"/>
              </w:rPr>
              <w:t>Chọn video/camera</w:t>
            </w:r>
          </w:p>
        </w:tc>
        <w:tc>
          <w:tcPr>
            <w:tcW w:w="2448" w:type="dxa"/>
            <w:vAlign w:val="center"/>
          </w:tcPr>
          <w:p w14:paraId="5FB8D376" w14:textId="77777777" w:rsidR="002E5ED5" w:rsidRPr="00142B17" w:rsidRDefault="00000000">
            <w:pPr>
              <w:rPr>
                <w:szCs w:val="26"/>
              </w:rPr>
            </w:pPr>
            <w:r w:rsidRPr="00142B17">
              <w:rPr>
                <w:szCs w:val="26"/>
              </w:rPr>
              <w:t>Chọn nguồn dữ liệu đầu vào</w:t>
            </w:r>
          </w:p>
        </w:tc>
        <w:tc>
          <w:tcPr>
            <w:tcW w:w="2448" w:type="dxa"/>
            <w:vAlign w:val="center"/>
          </w:tcPr>
          <w:p w14:paraId="50954B21" w14:textId="77777777" w:rsidR="002E5ED5" w:rsidRPr="00142B17" w:rsidRDefault="00000000">
            <w:pPr>
              <w:rPr>
                <w:szCs w:val="26"/>
              </w:rPr>
            </w:pPr>
            <w:r w:rsidRPr="00142B17">
              <w:rPr>
                <w:szCs w:val="26"/>
              </w:rPr>
              <w:t>Video hiển thị trên giao diện</w:t>
            </w:r>
          </w:p>
        </w:tc>
        <w:tc>
          <w:tcPr>
            <w:tcW w:w="1152" w:type="dxa"/>
            <w:vAlign w:val="center"/>
          </w:tcPr>
          <w:p w14:paraId="0A701519" w14:textId="77777777" w:rsidR="002E5ED5" w:rsidRPr="00142B17" w:rsidRDefault="00000000">
            <w:pPr>
              <w:rPr>
                <w:szCs w:val="26"/>
              </w:rPr>
            </w:pPr>
            <w:r w:rsidRPr="00142B17">
              <w:rPr>
                <w:szCs w:val="26"/>
              </w:rPr>
              <w:t>Đạt</w:t>
            </w:r>
          </w:p>
        </w:tc>
      </w:tr>
      <w:tr w:rsidR="002E5ED5" w:rsidRPr="00142B17" w14:paraId="55285777" w14:textId="77777777" w:rsidTr="006F5E3E">
        <w:trPr>
          <w:jc w:val="center"/>
        </w:trPr>
        <w:tc>
          <w:tcPr>
            <w:tcW w:w="936" w:type="dxa"/>
            <w:vAlign w:val="center"/>
          </w:tcPr>
          <w:p w14:paraId="7BA63C58" w14:textId="77777777" w:rsidR="002E5ED5" w:rsidRPr="00142B17" w:rsidRDefault="00000000">
            <w:pPr>
              <w:jc w:val="center"/>
              <w:rPr>
                <w:szCs w:val="26"/>
              </w:rPr>
            </w:pPr>
            <w:r w:rsidRPr="00142B17">
              <w:rPr>
                <w:szCs w:val="26"/>
              </w:rPr>
              <w:t>KT05</w:t>
            </w:r>
          </w:p>
        </w:tc>
        <w:tc>
          <w:tcPr>
            <w:tcW w:w="1944" w:type="dxa"/>
            <w:vAlign w:val="center"/>
          </w:tcPr>
          <w:p w14:paraId="3365FD85" w14:textId="77777777" w:rsidR="002E5ED5" w:rsidRPr="00142B17" w:rsidRDefault="00000000">
            <w:pPr>
              <w:rPr>
                <w:szCs w:val="26"/>
              </w:rPr>
            </w:pPr>
            <w:r w:rsidRPr="00142B17">
              <w:rPr>
                <w:szCs w:val="26"/>
              </w:rPr>
              <w:t>Nhận diện phương tiện</w:t>
            </w:r>
          </w:p>
        </w:tc>
        <w:tc>
          <w:tcPr>
            <w:tcW w:w="2448" w:type="dxa"/>
            <w:vAlign w:val="center"/>
          </w:tcPr>
          <w:p w14:paraId="6ABBB367" w14:textId="77777777" w:rsidR="002E5ED5" w:rsidRPr="00142B17" w:rsidRDefault="00000000">
            <w:pPr>
              <w:rPr>
                <w:szCs w:val="26"/>
              </w:rPr>
            </w:pPr>
            <w:r w:rsidRPr="00142B17">
              <w:rPr>
                <w:szCs w:val="26"/>
              </w:rPr>
              <w:t>Chạy YOLO trên video</w:t>
            </w:r>
          </w:p>
        </w:tc>
        <w:tc>
          <w:tcPr>
            <w:tcW w:w="2448" w:type="dxa"/>
            <w:vAlign w:val="center"/>
          </w:tcPr>
          <w:p w14:paraId="3DDE5953" w14:textId="77777777" w:rsidR="002E5ED5" w:rsidRPr="00142B17" w:rsidRDefault="00000000">
            <w:pPr>
              <w:rPr>
                <w:szCs w:val="26"/>
              </w:rPr>
            </w:pPr>
            <w:r w:rsidRPr="00142B17">
              <w:rPr>
                <w:szCs w:val="26"/>
              </w:rPr>
              <w:t>Phương tiện được khoanh bounding box và có nhãn loại xe</w:t>
            </w:r>
          </w:p>
        </w:tc>
        <w:tc>
          <w:tcPr>
            <w:tcW w:w="1152" w:type="dxa"/>
            <w:vAlign w:val="center"/>
          </w:tcPr>
          <w:p w14:paraId="16159601" w14:textId="77777777" w:rsidR="002E5ED5" w:rsidRPr="00142B17" w:rsidRDefault="00000000">
            <w:pPr>
              <w:rPr>
                <w:szCs w:val="26"/>
              </w:rPr>
            </w:pPr>
            <w:r w:rsidRPr="00142B17">
              <w:rPr>
                <w:szCs w:val="26"/>
              </w:rPr>
              <w:t>Đạt</w:t>
            </w:r>
          </w:p>
        </w:tc>
      </w:tr>
      <w:tr w:rsidR="002E5ED5" w:rsidRPr="00142B17" w14:paraId="53734B36" w14:textId="77777777" w:rsidTr="006F5E3E">
        <w:trPr>
          <w:jc w:val="center"/>
        </w:trPr>
        <w:tc>
          <w:tcPr>
            <w:tcW w:w="936" w:type="dxa"/>
            <w:vAlign w:val="center"/>
          </w:tcPr>
          <w:p w14:paraId="07B0456D" w14:textId="77777777" w:rsidR="002E5ED5" w:rsidRPr="00142B17" w:rsidRDefault="00000000">
            <w:pPr>
              <w:jc w:val="center"/>
              <w:rPr>
                <w:szCs w:val="26"/>
              </w:rPr>
            </w:pPr>
            <w:r w:rsidRPr="00142B17">
              <w:rPr>
                <w:szCs w:val="26"/>
              </w:rPr>
              <w:t>KT06</w:t>
            </w:r>
          </w:p>
        </w:tc>
        <w:tc>
          <w:tcPr>
            <w:tcW w:w="1944" w:type="dxa"/>
            <w:vAlign w:val="center"/>
          </w:tcPr>
          <w:p w14:paraId="10642E3B" w14:textId="77777777" w:rsidR="002E5ED5" w:rsidRPr="00142B17" w:rsidRDefault="00000000">
            <w:pPr>
              <w:rPr>
                <w:szCs w:val="26"/>
              </w:rPr>
            </w:pPr>
            <w:r w:rsidRPr="00142B17">
              <w:rPr>
                <w:szCs w:val="26"/>
              </w:rPr>
              <w:t>Kiểm tra ROI</w:t>
            </w:r>
          </w:p>
        </w:tc>
        <w:tc>
          <w:tcPr>
            <w:tcW w:w="2448" w:type="dxa"/>
            <w:vAlign w:val="center"/>
          </w:tcPr>
          <w:p w14:paraId="6E4E59C8" w14:textId="77777777" w:rsidR="002E5ED5" w:rsidRPr="00142B17" w:rsidRDefault="00000000">
            <w:pPr>
              <w:rPr>
                <w:szCs w:val="26"/>
              </w:rPr>
            </w:pPr>
            <w:r w:rsidRPr="00142B17">
              <w:rPr>
                <w:szCs w:val="26"/>
              </w:rPr>
              <w:t>Quan sát xe trong và ngoài vùng ROI</w:t>
            </w:r>
          </w:p>
        </w:tc>
        <w:tc>
          <w:tcPr>
            <w:tcW w:w="2448" w:type="dxa"/>
            <w:vAlign w:val="center"/>
          </w:tcPr>
          <w:p w14:paraId="4ED75161" w14:textId="77777777" w:rsidR="002E5ED5" w:rsidRPr="00142B17" w:rsidRDefault="00000000">
            <w:pPr>
              <w:rPr>
                <w:szCs w:val="26"/>
              </w:rPr>
            </w:pPr>
            <w:r w:rsidRPr="00142B17">
              <w:rPr>
                <w:szCs w:val="26"/>
              </w:rPr>
              <w:t>Chỉ xe trong ROI được đưa vào thống kê</w:t>
            </w:r>
          </w:p>
        </w:tc>
        <w:tc>
          <w:tcPr>
            <w:tcW w:w="1152" w:type="dxa"/>
            <w:vAlign w:val="center"/>
          </w:tcPr>
          <w:p w14:paraId="3559DCAB" w14:textId="77777777" w:rsidR="002E5ED5" w:rsidRPr="00142B17" w:rsidRDefault="00000000">
            <w:pPr>
              <w:rPr>
                <w:szCs w:val="26"/>
              </w:rPr>
            </w:pPr>
            <w:r w:rsidRPr="00142B17">
              <w:rPr>
                <w:szCs w:val="26"/>
              </w:rPr>
              <w:t>Đạt</w:t>
            </w:r>
          </w:p>
        </w:tc>
      </w:tr>
      <w:tr w:rsidR="002E5ED5" w:rsidRPr="00142B17" w14:paraId="71CDE620" w14:textId="77777777" w:rsidTr="006F5E3E">
        <w:trPr>
          <w:jc w:val="center"/>
        </w:trPr>
        <w:tc>
          <w:tcPr>
            <w:tcW w:w="936" w:type="dxa"/>
            <w:vAlign w:val="center"/>
          </w:tcPr>
          <w:p w14:paraId="09192E36" w14:textId="77777777" w:rsidR="002E5ED5" w:rsidRPr="00142B17" w:rsidRDefault="00000000">
            <w:pPr>
              <w:jc w:val="center"/>
              <w:rPr>
                <w:szCs w:val="26"/>
              </w:rPr>
            </w:pPr>
            <w:r w:rsidRPr="00142B17">
              <w:rPr>
                <w:szCs w:val="26"/>
              </w:rPr>
              <w:t>KT07</w:t>
            </w:r>
          </w:p>
        </w:tc>
        <w:tc>
          <w:tcPr>
            <w:tcW w:w="1944" w:type="dxa"/>
            <w:vAlign w:val="center"/>
          </w:tcPr>
          <w:p w14:paraId="260E8E0F" w14:textId="77777777" w:rsidR="002E5ED5" w:rsidRPr="00142B17" w:rsidRDefault="00000000">
            <w:pPr>
              <w:rPr>
                <w:szCs w:val="26"/>
              </w:rPr>
            </w:pPr>
            <w:r w:rsidRPr="00142B17">
              <w:rPr>
                <w:szCs w:val="26"/>
              </w:rPr>
              <w:t>Đếm xe trong ROI</w:t>
            </w:r>
          </w:p>
        </w:tc>
        <w:tc>
          <w:tcPr>
            <w:tcW w:w="2448" w:type="dxa"/>
            <w:vAlign w:val="center"/>
          </w:tcPr>
          <w:p w14:paraId="176C9105" w14:textId="77777777" w:rsidR="002E5ED5" w:rsidRPr="00142B17" w:rsidRDefault="00000000">
            <w:pPr>
              <w:rPr>
                <w:szCs w:val="26"/>
              </w:rPr>
            </w:pPr>
            <w:r w:rsidRPr="00142B17">
              <w:rPr>
                <w:szCs w:val="26"/>
              </w:rPr>
              <w:t>Chạy video có phương tiện đi qua vùng giám sát</w:t>
            </w:r>
          </w:p>
        </w:tc>
        <w:tc>
          <w:tcPr>
            <w:tcW w:w="2448" w:type="dxa"/>
            <w:vAlign w:val="center"/>
          </w:tcPr>
          <w:p w14:paraId="3B042FCE" w14:textId="77777777" w:rsidR="002E5ED5" w:rsidRPr="00142B17" w:rsidRDefault="00000000">
            <w:pPr>
              <w:rPr>
                <w:szCs w:val="26"/>
              </w:rPr>
            </w:pPr>
            <w:r w:rsidRPr="00142B17">
              <w:rPr>
                <w:szCs w:val="26"/>
              </w:rPr>
              <w:t>Số xe thay đổi theo khung hình</w:t>
            </w:r>
          </w:p>
        </w:tc>
        <w:tc>
          <w:tcPr>
            <w:tcW w:w="1152" w:type="dxa"/>
            <w:vAlign w:val="center"/>
          </w:tcPr>
          <w:p w14:paraId="2AAAB426" w14:textId="77777777" w:rsidR="002E5ED5" w:rsidRPr="00142B17" w:rsidRDefault="00000000">
            <w:pPr>
              <w:rPr>
                <w:szCs w:val="26"/>
              </w:rPr>
            </w:pPr>
            <w:r w:rsidRPr="00142B17">
              <w:rPr>
                <w:szCs w:val="26"/>
              </w:rPr>
              <w:t>Đạt</w:t>
            </w:r>
          </w:p>
        </w:tc>
      </w:tr>
      <w:tr w:rsidR="002E5ED5" w:rsidRPr="00142B17" w14:paraId="405C8E41" w14:textId="77777777" w:rsidTr="006F5E3E">
        <w:trPr>
          <w:jc w:val="center"/>
        </w:trPr>
        <w:tc>
          <w:tcPr>
            <w:tcW w:w="936" w:type="dxa"/>
            <w:vAlign w:val="center"/>
          </w:tcPr>
          <w:p w14:paraId="03024F0B" w14:textId="77777777" w:rsidR="002E5ED5" w:rsidRPr="00142B17" w:rsidRDefault="00000000">
            <w:pPr>
              <w:jc w:val="center"/>
              <w:rPr>
                <w:szCs w:val="26"/>
              </w:rPr>
            </w:pPr>
            <w:r w:rsidRPr="00142B17">
              <w:rPr>
                <w:szCs w:val="26"/>
              </w:rPr>
              <w:t>KT08</w:t>
            </w:r>
          </w:p>
        </w:tc>
        <w:tc>
          <w:tcPr>
            <w:tcW w:w="1944" w:type="dxa"/>
            <w:vAlign w:val="center"/>
          </w:tcPr>
          <w:p w14:paraId="0A9EFE64" w14:textId="77777777" w:rsidR="002E5ED5" w:rsidRPr="00142B17" w:rsidRDefault="00000000">
            <w:pPr>
              <w:rPr>
                <w:szCs w:val="26"/>
              </w:rPr>
            </w:pPr>
            <w:r w:rsidRPr="00142B17">
              <w:rPr>
                <w:szCs w:val="26"/>
              </w:rPr>
              <w:t>Phân loại mật độ</w:t>
            </w:r>
          </w:p>
        </w:tc>
        <w:tc>
          <w:tcPr>
            <w:tcW w:w="2448" w:type="dxa"/>
            <w:vAlign w:val="center"/>
          </w:tcPr>
          <w:p w14:paraId="1091E7F3" w14:textId="77777777" w:rsidR="002E5ED5" w:rsidRPr="00142B17" w:rsidRDefault="00000000">
            <w:pPr>
              <w:rPr>
                <w:szCs w:val="26"/>
              </w:rPr>
            </w:pPr>
            <w:r w:rsidRPr="00142B17">
              <w:rPr>
                <w:szCs w:val="26"/>
              </w:rPr>
              <w:t>So sánh đoạn ít xe và đoạn nhiều xe</w:t>
            </w:r>
          </w:p>
        </w:tc>
        <w:tc>
          <w:tcPr>
            <w:tcW w:w="2448" w:type="dxa"/>
            <w:vAlign w:val="center"/>
          </w:tcPr>
          <w:p w14:paraId="487C006D" w14:textId="77777777" w:rsidR="002E5ED5" w:rsidRPr="00142B17" w:rsidRDefault="00000000">
            <w:pPr>
              <w:rPr>
                <w:szCs w:val="26"/>
              </w:rPr>
            </w:pPr>
            <w:r w:rsidRPr="00142B17">
              <w:rPr>
                <w:szCs w:val="26"/>
              </w:rPr>
              <w:t>Trạng thái mật độ thay đổi theo số xe</w:t>
            </w:r>
          </w:p>
        </w:tc>
        <w:tc>
          <w:tcPr>
            <w:tcW w:w="1152" w:type="dxa"/>
            <w:vAlign w:val="center"/>
          </w:tcPr>
          <w:p w14:paraId="5829382A" w14:textId="77777777" w:rsidR="002E5ED5" w:rsidRPr="00142B17" w:rsidRDefault="00000000">
            <w:pPr>
              <w:rPr>
                <w:szCs w:val="26"/>
              </w:rPr>
            </w:pPr>
            <w:r w:rsidRPr="00142B17">
              <w:rPr>
                <w:szCs w:val="26"/>
              </w:rPr>
              <w:t>Đạt</w:t>
            </w:r>
          </w:p>
        </w:tc>
      </w:tr>
      <w:tr w:rsidR="002E5ED5" w:rsidRPr="00142B17" w14:paraId="1E0C730F" w14:textId="77777777" w:rsidTr="006F5E3E">
        <w:trPr>
          <w:jc w:val="center"/>
        </w:trPr>
        <w:tc>
          <w:tcPr>
            <w:tcW w:w="936" w:type="dxa"/>
            <w:vAlign w:val="center"/>
          </w:tcPr>
          <w:p w14:paraId="39CA3C24" w14:textId="77777777" w:rsidR="002E5ED5" w:rsidRPr="00142B17" w:rsidRDefault="00000000">
            <w:pPr>
              <w:jc w:val="center"/>
              <w:rPr>
                <w:szCs w:val="26"/>
              </w:rPr>
            </w:pPr>
            <w:r w:rsidRPr="00142B17">
              <w:rPr>
                <w:szCs w:val="26"/>
              </w:rPr>
              <w:t>KT09</w:t>
            </w:r>
          </w:p>
        </w:tc>
        <w:tc>
          <w:tcPr>
            <w:tcW w:w="1944" w:type="dxa"/>
            <w:vAlign w:val="center"/>
          </w:tcPr>
          <w:p w14:paraId="1E71F378" w14:textId="77777777" w:rsidR="002E5ED5" w:rsidRPr="00142B17" w:rsidRDefault="00000000">
            <w:pPr>
              <w:rPr>
                <w:szCs w:val="26"/>
              </w:rPr>
            </w:pPr>
            <w:r w:rsidRPr="00142B17">
              <w:rPr>
                <w:szCs w:val="26"/>
              </w:rPr>
              <w:t xml:space="preserve">Đo tốc độ qua </w:t>
            </w:r>
            <w:r w:rsidRPr="00142B17">
              <w:rPr>
                <w:szCs w:val="26"/>
              </w:rPr>
              <w:lastRenderedPageBreak/>
              <w:t>hai vạch A/B</w:t>
            </w:r>
          </w:p>
        </w:tc>
        <w:tc>
          <w:tcPr>
            <w:tcW w:w="2448" w:type="dxa"/>
            <w:vAlign w:val="center"/>
          </w:tcPr>
          <w:p w14:paraId="1495F386" w14:textId="77777777" w:rsidR="002E5ED5" w:rsidRPr="00142B17" w:rsidRDefault="00000000">
            <w:pPr>
              <w:rPr>
                <w:szCs w:val="26"/>
              </w:rPr>
            </w:pPr>
            <w:r w:rsidRPr="00142B17">
              <w:rPr>
                <w:szCs w:val="26"/>
              </w:rPr>
              <w:lastRenderedPageBreak/>
              <w:t xml:space="preserve">Cho xe đi qua vạch </w:t>
            </w:r>
            <w:r w:rsidRPr="00142B17">
              <w:rPr>
                <w:szCs w:val="26"/>
              </w:rPr>
              <w:lastRenderedPageBreak/>
              <w:t>A và vạch B</w:t>
            </w:r>
          </w:p>
        </w:tc>
        <w:tc>
          <w:tcPr>
            <w:tcW w:w="2448" w:type="dxa"/>
            <w:vAlign w:val="center"/>
          </w:tcPr>
          <w:p w14:paraId="57AC269B" w14:textId="77777777" w:rsidR="002E5ED5" w:rsidRPr="00142B17" w:rsidRDefault="00000000">
            <w:pPr>
              <w:rPr>
                <w:szCs w:val="26"/>
              </w:rPr>
            </w:pPr>
            <w:r w:rsidRPr="00142B17">
              <w:rPr>
                <w:szCs w:val="26"/>
              </w:rPr>
              <w:lastRenderedPageBreak/>
              <w:t xml:space="preserve">Hiển thị tốc độ ước </w:t>
            </w:r>
            <w:r w:rsidRPr="00142B17">
              <w:rPr>
                <w:szCs w:val="26"/>
              </w:rPr>
              <w:lastRenderedPageBreak/>
              <w:t>lượng của xe</w:t>
            </w:r>
          </w:p>
        </w:tc>
        <w:tc>
          <w:tcPr>
            <w:tcW w:w="1152" w:type="dxa"/>
            <w:vAlign w:val="center"/>
          </w:tcPr>
          <w:p w14:paraId="0251FABA" w14:textId="77777777" w:rsidR="002E5ED5" w:rsidRPr="00142B17" w:rsidRDefault="00000000">
            <w:pPr>
              <w:rPr>
                <w:szCs w:val="26"/>
              </w:rPr>
            </w:pPr>
            <w:r w:rsidRPr="00142B17">
              <w:rPr>
                <w:szCs w:val="26"/>
              </w:rPr>
              <w:lastRenderedPageBreak/>
              <w:t xml:space="preserve">Đạt ở </w:t>
            </w:r>
            <w:r w:rsidRPr="00142B17">
              <w:rPr>
                <w:szCs w:val="26"/>
              </w:rPr>
              <w:lastRenderedPageBreak/>
              <w:t>mức mô phỏng</w:t>
            </w:r>
          </w:p>
        </w:tc>
      </w:tr>
      <w:tr w:rsidR="002E5ED5" w:rsidRPr="00142B17" w14:paraId="17694996" w14:textId="77777777" w:rsidTr="006F5E3E">
        <w:trPr>
          <w:jc w:val="center"/>
        </w:trPr>
        <w:tc>
          <w:tcPr>
            <w:tcW w:w="936" w:type="dxa"/>
            <w:vAlign w:val="center"/>
          </w:tcPr>
          <w:p w14:paraId="5EA6D6D9" w14:textId="77777777" w:rsidR="002E5ED5" w:rsidRPr="00142B17" w:rsidRDefault="00000000">
            <w:pPr>
              <w:jc w:val="center"/>
              <w:rPr>
                <w:szCs w:val="26"/>
              </w:rPr>
            </w:pPr>
            <w:r w:rsidRPr="00142B17">
              <w:rPr>
                <w:szCs w:val="26"/>
              </w:rPr>
              <w:lastRenderedPageBreak/>
              <w:t>KT10</w:t>
            </w:r>
          </w:p>
        </w:tc>
        <w:tc>
          <w:tcPr>
            <w:tcW w:w="1944" w:type="dxa"/>
            <w:vAlign w:val="center"/>
          </w:tcPr>
          <w:p w14:paraId="418D2FDA" w14:textId="77777777" w:rsidR="002E5ED5" w:rsidRPr="00142B17" w:rsidRDefault="00000000">
            <w:pPr>
              <w:rPr>
                <w:szCs w:val="26"/>
              </w:rPr>
            </w:pPr>
            <w:r w:rsidRPr="00142B17">
              <w:rPr>
                <w:szCs w:val="26"/>
              </w:rPr>
              <w:t>Kiểm tra VSL theo mật độ</w:t>
            </w:r>
          </w:p>
        </w:tc>
        <w:tc>
          <w:tcPr>
            <w:tcW w:w="2448" w:type="dxa"/>
            <w:vAlign w:val="center"/>
          </w:tcPr>
          <w:p w14:paraId="6071A30C" w14:textId="77777777" w:rsidR="002E5ED5" w:rsidRPr="00142B17" w:rsidRDefault="00000000">
            <w:pPr>
              <w:rPr>
                <w:szCs w:val="26"/>
              </w:rPr>
            </w:pPr>
            <w:r w:rsidRPr="00142B17">
              <w:rPr>
                <w:szCs w:val="26"/>
              </w:rPr>
              <w:t>Chạy đoạn video có nhiều xe trong ROI</w:t>
            </w:r>
          </w:p>
        </w:tc>
        <w:tc>
          <w:tcPr>
            <w:tcW w:w="2448" w:type="dxa"/>
            <w:vAlign w:val="center"/>
          </w:tcPr>
          <w:p w14:paraId="0288EFEF" w14:textId="77777777" w:rsidR="002E5ED5" w:rsidRPr="00142B17" w:rsidRDefault="00000000">
            <w:pPr>
              <w:rPr>
                <w:szCs w:val="26"/>
              </w:rPr>
            </w:pPr>
            <w:r w:rsidRPr="00142B17">
              <w:rPr>
                <w:szCs w:val="26"/>
              </w:rPr>
              <w:t>VSL giảm khi mật độ tăng</w:t>
            </w:r>
          </w:p>
        </w:tc>
        <w:tc>
          <w:tcPr>
            <w:tcW w:w="1152" w:type="dxa"/>
            <w:vAlign w:val="center"/>
          </w:tcPr>
          <w:p w14:paraId="5A695EDE" w14:textId="77777777" w:rsidR="002E5ED5" w:rsidRPr="00142B17" w:rsidRDefault="00000000">
            <w:pPr>
              <w:rPr>
                <w:szCs w:val="26"/>
              </w:rPr>
            </w:pPr>
            <w:r w:rsidRPr="00142B17">
              <w:rPr>
                <w:szCs w:val="26"/>
              </w:rPr>
              <w:t>Đạt</w:t>
            </w:r>
          </w:p>
        </w:tc>
      </w:tr>
      <w:tr w:rsidR="002E5ED5" w:rsidRPr="00142B17" w14:paraId="31DC4EFA" w14:textId="77777777" w:rsidTr="006F5E3E">
        <w:trPr>
          <w:jc w:val="center"/>
        </w:trPr>
        <w:tc>
          <w:tcPr>
            <w:tcW w:w="936" w:type="dxa"/>
            <w:vAlign w:val="center"/>
          </w:tcPr>
          <w:p w14:paraId="3D38CF4B" w14:textId="77777777" w:rsidR="002E5ED5" w:rsidRPr="00142B17" w:rsidRDefault="00000000">
            <w:pPr>
              <w:jc w:val="center"/>
              <w:rPr>
                <w:szCs w:val="26"/>
              </w:rPr>
            </w:pPr>
            <w:r w:rsidRPr="00142B17">
              <w:rPr>
                <w:szCs w:val="26"/>
              </w:rPr>
              <w:t>KT11</w:t>
            </w:r>
          </w:p>
        </w:tc>
        <w:tc>
          <w:tcPr>
            <w:tcW w:w="1944" w:type="dxa"/>
            <w:vAlign w:val="center"/>
          </w:tcPr>
          <w:p w14:paraId="477534E1" w14:textId="77777777" w:rsidR="002E5ED5" w:rsidRPr="00142B17" w:rsidRDefault="00000000">
            <w:pPr>
              <w:rPr>
                <w:szCs w:val="26"/>
              </w:rPr>
            </w:pPr>
            <w:r w:rsidRPr="00142B17">
              <w:rPr>
                <w:szCs w:val="26"/>
              </w:rPr>
              <w:t>Kiểm tra VSL theo thời tiết</w:t>
            </w:r>
          </w:p>
        </w:tc>
        <w:tc>
          <w:tcPr>
            <w:tcW w:w="2448" w:type="dxa"/>
            <w:vAlign w:val="center"/>
          </w:tcPr>
          <w:p w14:paraId="767A8443" w14:textId="77777777" w:rsidR="002E5ED5" w:rsidRPr="00142B17" w:rsidRDefault="00000000">
            <w:pPr>
              <w:rPr>
                <w:szCs w:val="26"/>
              </w:rPr>
            </w:pPr>
            <w:r w:rsidRPr="00142B17">
              <w:rPr>
                <w:szCs w:val="26"/>
              </w:rPr>
              <w:t>Chọn mưa hoặc sương mù trên giao diện</w:t>
            </w:r>
          </w:p>
        </w:tc>
        <w:tc>
          <w:tcPr>
            <w:tcW w:w="2448" w:type="dxa"/>
            <w:vAlign w:val="center"/>
          </w:tcPr>
          <w:p w14:paraId="5530E717" w14:textId="77777777" w:rsidR="002E5ED5" w:rsidRPr="00142B17" w:rsidRDefault="00000000">
            <w:pPr>
              <w:rPr>
                <w:szCs w:val="26"/>
              </w:rPr>
            </w:pPr>
            <w:r w:rsidRPr="00142B17">
              <w:rPr>
                <w:szCs w:val="26"/>
              </w:rPr>
              <w:t>VSL giảm thêm so với trời quang</w:t>
            </w:r>
          </w:p>
        </w:tc>
        <w:tc>
          <w:tcPr>
            <w:tcW w:w="1152" w:type="dxa"/>
            <w:vAlign w:val="center"/>
          </w:tcPr>
          <w:p w14:paraId="501E34CC" w14:textId="77777777" w:rsidR="002E5ED5" w:rsidRPr="00142B17" w:rsidRDefault="00000000">
            <w:pPr>
              <w:rPr>
                <w:szCs w:val="26"/>
              </w:rPr>
            </w:pPr>
            <w:r w:rsidRPr="00142B17">
              <w:rPr>
                <w:szCs w:val="26"/>
              </w:rPr>
              <w:t>Đạt</w:t>
            </w:r>
          </w:p>
        </w:tc>
      </w:tr>
      <w:tr w:rsidR="002E5ED5" w:rsidRPr="00142B17" w14:paraId="66C3EEDB" w14:textId="77777777" w:rsidTr="006F5E3E">
        <w:trPr>
          <w:jc w:val="center"/>
        </w:trPr>
        <w:tc>
          <w:tcPr>
            <w:tcW w:w="936" w:type="dxa"/>
            <w:vAlign w:val="center"/>
          </w:tcPr>
          <w:p w14:paraId="6BCE90A1" w14:textId="77777777" w:rsidR="002E5ED5" w:rsidRPr="00142B17" w:rsidRDefault="00000000">
            <w:pPr>
              <w:jc w:val="center"/>
              <w:rPr>
                <w:szCs w:val="26"/>
              </w:rPr>
            </w:pPr>
            <w:r w:rsidRPr="00142B17">
              <w:rPr>
                <w:szCs w:val="26"/>
              </w:rPr>
              <w:t>KT12</w:t>
            </w:r>
          </w:p>
        </w:tc>
        <w:tc>
          <w:tcPr>
            <w:tcW w:w="1944" w:type="dxa"/>
            <w:vAlign w:val="center"/>
          </w:tcPr>
          <w:p w14:paraId="6E8F5916" w14:textId="77777777" w:rsidR="002E5ED5" w:rsidRPr="00142B17" w:rsidRDefault="00000000">
            <w:pPr>
              <w:rPr>
                <w:szCs w:val="26"/>
              </w:rPr>
            </w:pPr>
            <w:r w:rsidRPr="00142B17">
              <w:rPr>
                <w:szCs w:val="26"/>
              </w:rPr>
              <w:t>Kiểm tra xe nặng</w:t>
            </w:r>
          </w:p>
        </w:tc>
        <w:tc>
          <w:tcPr>
            <w:tcW w:w="2448" w:type="dxa"/>
            <w:vAlign w:val="center"/>
          </w:tcPr>
          <w:p w14:paraId="0C5990B7" w14:textId="77777777" w:rsidR="002E5ED5" w:rsidRPr="00142B17" w:rsidRDefault="00000000">
            <w:pPr>
              <w:rPr>
                <w:szCs w:val="26"/>
              </w:rPr>
            </w:pPr>
            <w:r w:rsidRPr="00142B17">
              <w:rPr>
                <w:szCs w:val="26"/>
              </w:rPr>
              <w:t>Quan sát trường hợp có xe tải hoặc xe buýt</w:t>
            </w:r>
          </w:p>
        </w:tc>
        <w:tc>
          <w:tcPr>
            <w:tcW w:w="2448" w:type="dxa"/>
            <w:vAlign w:val="center"/>
          </w:tcPr>
          <w:p w14:paraId="6311695C" w14:textId="77777777" w:rsidR="002E5ED5" w:rsidRPr="00142B17" w:rsidRDefault="00000000">
            <w:pPr>
              <w:rPr>
                <w:szCs w:val="26"/>
              </w:rPr>
            </w:pPr>
            <w:r w:rsidRPr="00142B17">
              <w:rPr>
                <w:szCs w:val="26"/>
              </w:rPr>
              <w:t>VSL có thể giảm thêm theo tỷ lệ xe nặng</w:t>
            </w:r>
          </w:p>
        </w:tc>
        <w:tc>
          <w:tcPr>
            <w:tcW w:w="1152" w:type="dxa"/>
            <w:vAlign w:val="center"/>
          </w:tcPr>
          <w:p w14:paraId="2E03E70F" w14:textId="77777777" w:rsidR="002E5ED5" w:rsidRPr="00142B17" w:rsidRDefault="00000000">
            <w:pPr>
              <w:rPr>
                <w:szCs w:val="26"/>
              </w:rPr>
            </w:pPr>
            <w:r w:rsidRPr="00142B17">
              <w:rPr>
                <w:szCs w:val="26"/>
              </w:rPr>
              <w:t>Đạt ở mức mô phỏng</w:t>
            </w:r>
          </w:p>
        </w:tc>
      </w:tr>
      <w:tr w:rsidR="002E5ED5" w:rsidRPr="00142B17" w14:paraId="29B6E74D" w14:textId="77777777" w:rsidTr="006F5E3E">
        <w:trPr>
          <w:jc w:val="center"/>
        </w:trPr>
        <w:tc>
          <w:tcPr>
            <w:tcW w:w="936" w:type="dxa"/>
            <w:vAlign w:val="center"/>
          </w:tcPr>
          <w:p w14:paraId="05AF418C" w14:textId="77777777" w:rsidR="002E5ED5" w:rsidRPr="00142B17" w:rsidRDefault="00000000">
            <w:pPr>
              <w:jc w:val="center"/>
              <w:rPr>
                <w:szCs w:val="26"/>
              </w:rPr>
            </w:pPr>
            <w:r w:rsidRPr="00142B17">
              <w:rPr>
                <w:szCs w:val="26"/>
              </w:rPr>
              <w:t>KT13</w:t>
            </w:r>
          </w:p>
        </w:tc>
        <w:tc>
          <w:tcPr>
            <w:tcW w:w="1944" w:type="dxa"/>
            <w:vAlign w:val="center"/>
          </w:tcPr>
          <w:p w14:paraId="2F72403F" w14:textId="77777777" w:rsidR="002E5ED5" w:rsidRPr="00142B17" w:rsidRDefault="00000000">
            <w:pPr>
              <w:rPr>
                <w:szCs w:val="26"/>
              </w:rPr>
            </w:pPr>
            <w:r w:rsidRPr="00142B17">
              <w:rPr>
                <w:szCs w:val="26"/>
              </w:rPr>
              <w:t>Chế độ thủ công</w:t>
            </w:r>
          </w:p>
        </w:tc>
        <w:tc>
          <w:tcPr>
            <w:tcW w:w="2448" w:type="dxa"/>
            <w:vAlign w:val="center"/>
          </w:tcPr>
          <w:p w14:paraId="4D17870E" w14:textId="77777777" w:rsidR="002E5ED5" w:rsidRPr="00142B17" w:rsidRDefault="00000000">
            <w:pPr>
              <w:rPr>
                <w:szCs w:val="26"/>
              </w:rPr>
            </w:pPr>
            <w:r w:rsidRPr="00142B17">
              <w:rPr>
                <w:szCs w:val="26"/>
              </w:rPr>
              <w:t>Nhập tốc độ VSL thủ công</w:t>
            </w:r>
          </w:p>
        </w:tc>
        <w:tc>
          <w:tcPr>
            <w:tcW w:w="2448" w:type="dxa"/>
            <w:vAlign w:val="center"/>
          </w:tcPr>
          <w:p w14:paraId="1AA4F995" w14:textId="77777777" w:rsidR="002E5ED5" w:rsidRPr="00142B17" w:rsidRDefault="00000000">
            <w:pPr>
              <w:rPr>
                <w:szCs w:val="26"/>
              </w:rPr>
            </w:pPr>
            <w:r w:rsidRPr="00142B17">
              <w:rPr>
                <w:szCs w:val="26"/>
              </w:rPr>
              <w:t>Hệ thống ưu tiên tốc độ người vận hành nhập</w:t>
            </w:r>
          </w:p>
        </w:tc>
        <w:tc>
          <w:tcPr>
            <w:tcW w:w="1152" w:type="dxa"/>
            <w:vAlign w:val="center"/>
          </w:tcPr>
          <w:p w14:paraId="46078645" w14:textId="77777777" w:rsidR="002E5ED5" w:rsidRPr="00142B17" w:rsidRDefault="00000000">
            <w:pPr>
              <w:rPr>
                <w:szCs w:val="26"/>
              </w:rPr>
            </w:pPr>
            <w:r w:rsidRPr="00142B17">
              <w:rPr>
                <w:szCs w:val="26"/>
              </w:rPr>
              <w:t>Đạt</w:t>
            </w:r>
          </w:p>
        </w:tc>
      </w:tr>
      <w:tr w:rsidR="002E5ED5" w:rsidRPr="00142B17" w14:paraId="5B675E33" w14:textId="77777777" w:rsidTr="006F5E3E">
        <w:trPr>
          <w:jc w:val="center"/>
        </w:trPr>
        <w:tc>
          <w:tcPr>
            <w:tcW w:w="936" w:type="dxa"/>
            <w:vAlign w:val="center"/>
          </w:tcPr>
          <w:p w14:paraId="68D42D77" w14:textId="77777777" w:rsidR="002E5ED5" w:rsidRPr="00142B17" w:rsidRDefault="00000000">
            <w:pPr>
              <w:jc w:val="center"/>
              <w:rPr>
                <w:szCs w:val="26"/>
              </w:rPr>
            </w:pPr>
            <w:r w:rsidRPr="00142B17">
              <w:rPr>
                <w:szCs w:val="26"/>
              </w:rPr>
              <w:t>KT14</w:t>
            </w:r>
          </w:p>
        </w:tc>
        <w:tc>
          <w:tcPr>
            <w:tcW w:w="1944" w:type="dxa"/>
            <w:vAlign w:val="center"/>
          </w:tcPr>
          <w:p w14:paraId="2EE12CC9" w14:textId="77777777" w:rsidR="002E5ED5" w:rsidRPr="00142B17" w:rsidRDefault="00000000">
            <w:pPr>
              <w:rPr>
                <w:szCs w:val="26"/>
              </w:rPr>
            </w:pPr>
            <w:r w:rsidRPr="00142B17">
              <w:rPr>
                <w:szCs w:val="26"/>
              </w:rPr>
              <w:t>Lưu kết quả</w:t>
            </w:r>
          </w:p>
        </w:tc>
        <w:tc>
          <w:tcPr>
            <w:tcW w:w="2448" w:type="dxa"/>
            <w:vAlign w:val="center"/>
          </w:tcPr>
          <w:p w14:paraId="0F7FECD8" w14:textId="77777777" w:rsidR="002E5ED5" w:rsidRPr="00142B17" w:rsidRDefault="00000000">
            <w:pPr>
              <w:rPr>
                <w:szCs w:val="26"/>
              </w:rPr>
            </w:pPr>
            <w:r w:rsidRPr="00142B17">
              <w:rPr>
                <w:szCs w:val="26"/>
              </w:rPr>
              <w:t>Xuất dữ liệu CSV hoặc HTML Report</w:t>
            </w:r>
          </w:p>
        </w:tc>
        <w:tc>
          <w:tcPr>
            <w:tcW w:w="2448" w:type="dxa"/>
            <w:vAlign w:val="center"/>
          </w:tcPr>
          <w:p w14:paraId="39ADDB6F" w14:textId="77777777" w:rsidR="002E5ED5" w:rsidRPr="00142B17" w:rsidRDefault="00000000">
            <w:pPr>
              <w:rPr>
                <w:szCs w:val="26"/>
              </w:rPr>
            </w:pPr>
            <w:r w:rsidRPr="00142B17">
              <w:rPr>
                <w:szCs w:val="26"/>
              </w:rPr>
              <w:t>File kết quả được tạo và có thể xem lại</w:t>
            </w:r>
          </w:p>
        </w:tc>
        <w:tc>
          <w:tcPr>
            <w:tcW w:w="1152" w:type="dxa"/>
            <w:vAlign w:val="center"/>
          </w:tcPr>
          <w:p w14:paraId="5DC7F74E" w14:textId="77777777" w:rsidR="002E5ED5" w:rsidRPr="00142B17" w:rsidRDefault="00000000">
            <w:pPr>
              <w:rPr>
                <w:szCs w:val="26"/>
              </w:rPr>
            </w:pPr>
            <w:r w:rsidRPr="00142B17">
              <w:rPr>
                <w:szCs w:val="26"/>
              </w:rPr>
              <w:t>Đạt</w:t>
            </w:r>
          </w:p>
        </w:tc>
      </w:tr>
      <w:tr w:rsidR="002E5ED5" w:rsidRPr="00142B17" w14:paraId="62910D3A" w14:textId="77777777" w:rsidTr="006F5E3E">
        <w:trPr>
          <w:jc w:val="center"/>
        </w:trPr>
        <w:tc>
          <w:tcPr>
            <w:tcW w:w="936" w:type="dxa"/>
            <w:vAlign w:val="center"/>
          </w:tcPr>
          <w:p w14:paraId="2795B5D4" w14:textId="77777777" w:rsidR="002E5ED5" w:rsidRPr="00142B17" w:rsidRDefault="00000000">
            <w:pPr>
              <w:jc w:val="center"/>
              <w:rPr>
                <w:szCs w:val="26"/>
              </w:rPr>
            </w:pPr>
            <w:r w:rsidRPr="00142B17">
              <w:rPr>
                <w:szCs w:val="26"/>
              </w:rPr>
              <w:t>KT15</w:t>
            </w:r>
          </w:p>
        </w:tc>
        <w:tc>
          <w:tcPr>
            <w:tcW w:w="1944" w:type="dxa"/>
            <w:vAlign w:val="center"/>
          </w:tcPr>
          <w:p w14:paraId="356D3DB0" w14:textId="77777777" w:rsidR="002E5ED5" w:rsidRPr="00142B17" w:rsidRDefault="00000000">
            <w:pPr>
              <w:rPr>
                <w:szCs w:val="26"/>
              </w:rPr>
            </w:pPr>
            <w:r w:rsidRPr="00142B17">
              <w:rPr>
                <w:szCs w:val="26"/>
              </w:rPr>
              <w:t>Xử lý lỗi đầu vào</w:t>
            </w:r>
          </w:p>
        </w:tc>
        <w:tc>
          <w:tcPr>
            <w:tcW w:w="2448" w:type="dxa"/>
            <w:vAlign w:val="center"/>
          </w:tcPr>
          <w:p w14:paraId="3AE46134" w14:textId="77777777" w:rsidR="002E5ED5" w:rsidRPr="00142B17" w:rsidRDefault="00000000">
            <w:pPr>
              <w:rPr>
                <w:szCs w:val="26"/>
              </w:rPr>
            </w:pPr>
            <w:r w:rsidRPr="00142B17">
              <w:rPr>
                <w:szCs w:val="26"/>
              </w:rPr>
              <w:t>Chọn sai đường dẫn video hoặc nguồn không hợp lệ</w:t>
            </w:r>
          </w:p>
        </w:tc>
        <w:tc>
          <w:tcPr>
            <w:tcW w:w="2448" w:type="dxa"/>
            <w:vAlign w:val="center"/>
          </w:tcPr>
          <w:p w14:paraId="6671E0AE" w14:textId="77777777" w:rsidR="002E5ED5" w:rsidRPr="00142B17" w:rsidRDefault="00000000">
            <w:pPr>
              <w:rPr>
                <w:szCs w:val="26"/>
              </w:rPr>
            </w:pPr>
            <w:r w:rsidRPr="00142B17">
              <w:rPr>
                <w:szCs w:val="26"/>
              </w:rPr>
              <w:t>Hệ thống báo lỗi hoặc không bị treo</w:t>
            </w:r>
          </w:p>
        </w:tc>
        <w:tc>
          <w:tcPr>
            <w:tcW w:w="1152" w:type="dxa"/>
            <w:vAlign w:val="center"/>
          </w:tcPr>
          <w:p w14:paraId="39C5566B" w14:textId="77777777" w:rsidR="002E5ED5" w:rsidRPr="00142B17" w:rsidRDefault="00000000">
            <w:pPr>
              <w:rPr>
                <w:szCs w:val="26"/>
              </w:rPr>
            </w:pPr>
            <w:r w:rsidRPr="00142B17">
              <w:rPr>
                <w:szCs w:val="26"/>
              </w:rPr>
              <w:t>Đạt một phần</w:t>
            </w:r>
          </w:p>
        </w:tc>
      </w:tr>
      <w:tr w:rsidR="002E5ED5" w:rsidRPr="00142B17" w14:paraId="3F5A4210" w14:textId="77777777" w:rsidTr="006F5E3E">
        <w:trPr>
          <w:jc w:val="center"/>
        </w:trPr>
        <w:tc>
          <w:tcPr>
            <w:tcW w:w="936" w:type="dxa"/>
            <w:vAlign w:val="center"/>
          </w:tcPr>
          <w:p w14:paraId="71B55969" w14:textId="77777777" w:rsidR="002E5ED5" w:rsidRPr="00142B17" w:rsidRDefault="00000000">
            <w:pPr>
              <w:jc w:val="center"/>
              <w:rPr>
                <w:szCs w:val="26"/>
              </w:rPr>
            </w:pPr>
            <w:r w:rsidRPr="00142B17">
              <w:rPr>
                <w:szCs w:val="26"/>
              </w:rPr>
              <w:t>KT16</w:t>
            </w:r>
          </w:p>
        </w:tc>
        <w:tc>
          <w:tcPr>
            <w:tcW w:w="1944" w:type="dxa"/>
            <w:vAlign w:val="center"/>
          </w:tcPr>
          <w:p w14:paraId="55340E33" w14:textId="77777777" w:rsidR="002E5ED5" w:rsidRPr="00142B17" w:rsidRDefault="00000000">
            <w:pPr>
              <w:rPr>
                <w:szCs w:val="26"/>
              </w:rPr>
            </w:pPr>
            <w:r w:rsidRPr="00142B17">
              <w:rPr>
                <w:szCs w:val="26"/>
              </w:rPr>
              <w:t>Hiệu năng xử lý</w:t>
            </w:r>
          </w:p>
        </w:tc>
        <w:tc>
          <w:tcPr>
            <w:tcW w:w="2448" w:type="dxa"/>
            <w:vAlign w:val="center"/>
          </w:tcPr>
          <w:p w14:paraId="49119A83" w14:textId="77777777" w:rsidR="002E5ED5" w:rsidRPr="00142B17" w:rsidRDefault="00000000">
            <w:pPr>
              <w:rPr>
                <w:szCs w:val="26"/>
              </w:rPr>
            </w:pPr>
            <w:r w:rsidRPr="00142B17">
              <w:rPr>
                <w:szCs w:val="26"/>
              </w:rPr>
              <w:t>Chạy video có nhiều phương tiện</w:t>
            </w:r>
          </w:p>
        </w:tc>
        <w:tc>
          <w:tcPr>
            <w:tcW w:w="2448" w:type="dxa"/>
            <w:vAlign w:val="center"/>
          </w:tcPr>
          <w:p w14:paraId="43616137" w14:textId="77777777" w:rsidR="002E5ED5" w:rsidRPr="00142B17" w:rsidRDefault="00000000">
            <w:pPr>
              <w:rPr>
                <w:szCs w:val="26"/>
              </w:rPr>
            </w:pPr>
            <w:r w:rsidRPr="00142B17">
              <w:rPr>
                <w:szCs w:val="26"/>
              </w:rPr>
              <w:t>Hệ thống vẫn xử lý nhưng phụ thuộc cấu hình máy</w:t>
            </w:r>
          </w:p>
        </w:tc>
        <w:tc>
          <w:tcPr>
            <w:tcW w:w="1152" w:type="dxa"/>
            <w:vAlign w:val="center"/>
          </w:tcPr>
          <w:p w14:paraId="09DB5BB7" w14:textId="77777777" w:rsidR="002E5ED5" w:rsidRPr="00142B17" w:rsidRDefault="00000000">
            <w:pPr>
              <w:rPr>
                <w:szCs w:val="26"/>
              </w:rPr>
            </w:pPr>
            <w:r w:rsidRPr="00142B17">
              <w:rPr>
                <w:szCs w:val="26"/>
              </w:rPr>
              <w:t>Đạt một phần</w:t>
            </w:r>
          </w:p>
        </w:tc>
      </w:tr>
    </w:tbl>
    <w:p w14:paraId="04A53DB4" w14:textId="77777777" w:rsidR="002E5ED5" w:rsidRDefault="002E5ED5">
      <w:pPr>
        <w:spacing w:after="40"/>
      </w:pPr>
    </w:p>
    <w:p w14:paraId="523CC65B" w14:textId="77777777" w:rsidR="002E5ED5" w:rsidRDefault="00000000">
      <w:pPr>
        <w:spacing w:after="120"/>
        <w:ind w:firstLine="432"/>
        <w:jc w:val="both"/>
      </w:pPr>
      <w:r>
        <w:t>Kết quả kiểm thử cho thấy phần đăng nhập hoạt động đúng, giúp kiểm soát người dùng trước khi vào giao diện giám sát. Khi nhập đúng tài khoản và mật khẩu, người vận hành truy cập được giao diện chính; khi nhập sai, hệ thống không cho phép truy cập tiếp. Đây là bước kiểm soát ban đầu cần thiết vì người vận hành có thể theo dõi và can thiệp vào tốc độ VSL.</w:t>
      </w:r>
    </w:p>
    <w:p w14:paraId="00927218" w14:textId="77777777" w:rsidR="002E5ED5" w:rsidRDefault="00000000">
      <w:pPr>
        <w:spacing w:after="120"/>
        <w:ind w:firstLine="432"/>
        <w:jc w:val="both"/>
      </w:pPr>
      <w:r>
        <w:t>Ở bước chọn video hoặc camera, hệ thống đọc được nguồn dữ liệu đầu vào và hiển thị khung hình trên giao diện. Đây là nền tảng cho các chức năng phía sau. Khi YOLO được chạy, phương tiện được phát hiện và hiển thị bằng bounding box, nhãn loại xe cùng độ tin cậy. Kết quả nhận diện không chỉ có ý nghĩa minh họa mà còn được dùng cho các bước lọc ROI, đếm xe, phân loại mật độ và nhận biết xe nặng.</w:t>
      </w:r>
    </w:p>
    <w:p w14:paraId="0D2FBED1" w14:textId="77777777" w:rsidR="002E5ED5" w:rsidRDefault="00000000">
      <w:pPr>
        <w:spacing w:after="120"/>
        <w:ind w:firstLine="432"/>
        <w:jc w:val="both"/>
      </w:pPr>
      <w:r>
        <w:t>Vùng ROI giúp hệ thống chỉ đưa các phương tiện nằm trong khu vực giám sát vào thống kê, hạn chế đếm nhầm xe ở lề đường, làn ngược chiều hoặc vùng không liên quan. Khi số xe trong ROI thay đổi, trạng thái mật độ cũng thay đổi theo. Việc sử dụng số xe trung bình bằng cửa sổ trượt giúp kết quả ổn định hơn và hạn chế tình trạng VSL thay đổi liên tục theo từng frame.</w:t>
      </w:r>
    </w:p>
    <w:p w14:paraId="7BB7FEF6" w14:textId="77777777" w:rsidR="002E5ED5" w:rsidRDefault="00000000">
      <w:pPr>
        <w:spacing w:after="120"/>
        <w:ind w:firstLine="432"/>
        <w:jc w:val="both"/>
      </w:pPr>
      <w:r>
        <w:t xml:space="preserve">Chức năng đo tốc độ qua hai vạch A/B thể hiện được nguyên lý tính tốc độ từ video. Khi xe đi qua vạch A và tiếp tục đi qua vạch B, hệ thống ghi nhận thời gian di chuyển và tính tốc độ theo công thức v = s / t × 3,6. Kết quả này chỉ được đánh giá ở mức mô phỏng vì khoảng cách thực tế giữa hai vạch chưa được khảo sát ngoài hiện </w:t>
      </w:r>
      <w:r>
        <w:lastRenderedPageBreak/>
        <w:t>trường, camera chưa được hiệu chỉnh phối cảnh đầy đủ và tracking có thể mất dấu khi xe bị che khuất.</w:t>
      </w:r>
    </w:p>
    <w:p w14:paraId="5CBD210F" w14:textId="77777777" w:rsidR="002E5ED5" w:rsidRDefault="00000000">
      <w:pPr>
        <w:spacing w:after="120"/>
        <w:ind w:firstLine="432"/>
        <w:jc w:val="both"/>
      </w:pPr>
      <w:r>
        <w:t>Đối với VSL, kiểm thử cho thấy tốc độ đề xuất thay đổi theo xu hướng hợp lý: khi mật độ tăng hoặc thời tiết xấu như mưa và sương mù, tốc độ đề xuất giảm; khi có xe tải, xe buýt hoặc sự cố, hệ thống có thể điều chỉnh giảm thêm. Các trường hợp thời tiết chỉ được trình bày ở mức đại diện, không tách thành nhiều mức nhỏ nếu không có dữ liệu thực tế hoặc ảnh giao diện đi kèm. Chế độ thủ công vẫn cho phép người vận hành nhập tốc độ để can thiệp khi cần.</w:t>
      </w:r>
    </w:p>
    <w:p w14:paraId="5EAA1E14" w14:textId="77777777" w:rsidR="002E5ED5" w:rsidRDefault="00000000">
      <w:pPr>
        <w:spacing w:after="120"/>
        <w:ind w:firstLine="432"/>
        <w:jc w:val="both"/>
      </w:pPr>
      <w:r>
        <w:t>Chức năng lưu kết quả giúp ghi nhận dữ liệu sau phiên chạy dưới dạng CSV hoặc HTML Report. Nhờ đó, nhóm em có thể xem lại số xe, mật độ, thời tiết, sự cố, tỷ lệ xe nặng, tốc độ VSL và thời gian phân tích. Hai trường hợp đạt một phần liên quan đến xử lý lỗi đầu vào và hiệu năng được ghi nhận một cách thận trọng vì kết quả còn phụ thuộc vào đường dẫn nguồn, chất lượng video, CPU/GPU và độ phân giải dữ liệu.</w:t>
      </w:r>
    </w:p>
    <w:p w14:paraId="220A79F2" w14:textId="6D9640D8" w:rsidR="00DF2E6D" w:rsidRDefault="00DF2E6D">
      <w:pPr>
        <w:spacing w:after="120"/>
        <w:ind w:firstLine="432"/>
        <w:jc w:val="both"/>
      </w:pPr>
      <w:r w:rsidRPr="00DF2E6D">
        <w:drawing>
          <wp:inline distT="0" distB="0" distL="0" distR="0" wp14:anchorId="38428B91" wp14:editId="232758E1">
            <wp:extent cx="5733415" cy="4644390"/>
            <wp:effectExtent l="0" t="0" r="635" b="3810"/>
            <wp:docPr id="9801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0915" name=""/>
                    <pic:cNvPicPr/>
                  </pic:nvPicPr>
                  <pic:blipFill>
                    <a:blip r:embed="rId10"/>
                    <a:stretch>
                      <a:fillRect/>
                    </a:stretch>
                  </pic:blipFill>
                  <pic:spPr>
                    <a:xfrm>
                      <a:off x="0" y="0"/>
                      <a:ext cx="5733415" cy="4644390"/>
                    </a:xfrm>
                    <a:prstGeom prst="rect">
                      <a:avLst/>
                    </a:prstGeom>
                  </pic:spPr>
                </pic:pic>
              </a:graphicData>
            </a:graphic>
          </wp:inline>
        </w:drawing>
      </w:r>
    </w:p>
    <w:p w14:paraId="1BA5B39B" w14:textId="77777777" w:rsidR="002E5ED5" w:rsidRDefault="00000000">
      <w:pPr>
        <w:spacing w:after="40" w:line="240" w:lineRule="auto"/>
        <w:jc w:val="center"/>
        <w:rPr>
          <w:b/>
        </w:rPr>
      </w:pPr>
      <w:r>
        <w:rPr>
          <w:b/>
        </w:rPr>
        <w:t>Hình 4.6. Kết quả kiểm thử nhận diện phương tiện và vùng ROI</w:t>
      </w:r>
    </w:p>
    <w:p w14:paraId="2928CD02" w14:textId="230C5A25" w:rsidR="006966D6" w:rsidRDefault="006966D6">
      <w:pPr>
        <w:spacing w:after="40" w:line="240" w:lineRule="auto"/>
        <w:jc w:val="center"/>
      </w:pPr>
      <w:r w:rsidRPr="006966D6">
        <w:lastRenderedPageBreak/>
        <w:drawing>
          <wp:inline distT="0" distB="0" distL="0" distR="0" wp14:anchorId="2BEB0C91" wp14:editId="3176D6D3">
            <wp:extent cx="5733415" cy="2406015"/>
            <wp:effectExtent l="0" t="0" r="635" b="0"/>
            <wp:docPr id="65123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2638" name=""/>
                    <pic:cNvPicPr/>
                  </pic:nvPicPr>
                  <pic:blipFill>
                    <a:blip r:embed="rId11"/>
                    <a:stretch>
                      <a:fillRect/>
                    </a:stretch>
                  </pic:blipFill>
                  <pic:spPr>
                    <a:xfrm>
                      <a:off x="0" y="0"/>
                      <a:ext cx="5733415" cy="2406015"/>
                    </a:xfrm>
                    <a:prstGeom prst="rect">
                      <a:avLst/>
                    </a:prstGeom>
                  </pic:spPr>
                </pic:pic>
              </a:graphicData>
            </a:graphic>
          </wp:inline>
        </w:drawing>
      </w:r>
    </w:p>
    <w:p w14:paraId="43081DC8" w14:textId="77777777" w:rsidR="002E5ED5" w:rsidRDefault="00000000">
      <w:pPr>
        <w:spacing w:after="40" w:line="240" w:lineRule="auto"/>
        <w:jc w:val="center"/>
        <w:rPr>
          <w:b/>
        </w:rPr>
      </w:pPr>
      <w:r>
        <w:rPr>
          <w:b/>
        </w:rPr>
        <w:t>Hình 4.7. Kết quả kiểm thử đo tốc độ qua hai vạch A/B</w:t>
      </w:r>
    </w:p>
    <w:p w14:paraId="4BE8650C" w14:textId="073BB352" w:rsidR="006966D6" w:rsidRDefault="006966D6">
      <w:pPr>
        <w:spacing w:after="40" w:line="240" w:lineRule="auto"/>
        <w:jc w:val="center"/>
      </w:pPr>
      <w:r w:rsidRPr="006966D6">
        <w:drawing>
          <wp:inline distT="0" distB="0" distL="0" distR="0" wp14:anchorId="185AF655" wp14:editId="3EF2A540">
            <wp:extent cx="5733415" cy="4067810"/>
            <wp:effectExtent l="0" t="0" r="635" b="8890"/>
            <wp:docPr id="178455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5249" name=""/>
                    <pic:cNvPicPr/>
                  </pic:nvPicPr>
                  <pic:blipFill>
                    <a:blip r:embed="rId12"/>
                    <a:stretch>
                      <a:fillRect/>
                    </a:stretch>
                  </pic:blipFill>
                  <pic:spPr>
                    <a:xfrm>
                      <a:off x="0" y="0"/>
                      <a:ext cx="5733415" cy="4067810"/>
                    </a:xfrm>
                    <a:prstGeom prst="rect">
                      <a:avLst/>
                    </a:prstGeom>
                  </pic:spPr>
                </pic:pic>
              </a:graphicData>
            </a:graphic>
          </wp:inline>
        </w:drawing>
      </w:r>
    </w:p>
    <w:p w14:paraId="154893F1" w14:textId="77777777" w:rsidR="002E5ED5" w:rsidRDefault="00000000">
      <w:pPr>
        <w:spacing w:after="40" w:line="240" w:lineRule="auto"/>
        <w:jc w:val="center"/>
      </w:pPr>
      <w:r>
        <w:rPr>
          <w:b/>
        </w:rPr>
        <w:t>Hình 4.8. Kết quả kiểm thử tốc độ VSL trên giao diện</w:t>
      </w:r>
    </w:p>
    <w:p w14:paraId="325AD5D4" w14:textId="77777777" w:rsidR="002E5ED5" w:rsidRDefault="00000000">
      <w:pPr>
        <w:spacing w:after="120"/>
        <w:ind w:firstLine="432"/>
        <w:jc w:val="both"/>
      </w:pPr>
      <w:r>
        <w:t>Qua quá trình kiểm thử, các chức năng chính của hệ thống đã hoạt động đúng theo mục tiêu đề tài ở mức mô phỏng. Hệ thống có thể đọc video hoặc camera, nhận diện phương tiện, lọc ROI, đếm xe, phân loại mật độ, đo tốc độ ước lượng và đề xuất tốc độ VSL. Một số nội dung như đo tốc độ, thời tiết, xe nặng, sự cố và hiệu năng vẫn cần được hiểu là kiểm thử mô phỏng, chưa phải kết quả triển khai ngoài hiện trường. Các trường hợp chỉ đạt một phần chủ yếu liên quan đến chất lượng video, hiệu năng máy tính, cấu hình ROI, xử lý nguồn không hợp lệ và độ ổn định của tracking.</w:t>
      </w:r>
    </w:p>
    <w:p w14:paraId="6B7BD7CD" w14:textId="77777777" w:rsidR="0047507E" w:rsidRPr="0047507E" w:rsidRDefault="0047507E" w:rsidP="0047507E">
      <w:pPr>
        <w:spacing w:after="120"/>
        <w:ind w:firstLine="432"/>
        <w:jc w:val="both"/>
      </w:pPr>
      <w:r w:rsidRPr="0047507E">
        <w:rPr>
          <w:b/>
          <w:bCs/>
        </w:rPr>
        <w:t>4.3.1. Các kịch bản kiểm thử VSL theo điều kiện thời tiết</w:t>
      </w:r>
    </w:p>
    <w:p w14:paraId="0912B961" w14:textId="77777777" w:rsidR="0047507E" w:rsidRPr="0047507E" w:rsidRDefault="0047507E" w:rsidP="0047507E">
      <w:pPr>
        <w:spacing w:after="120"/>
        <w:ind w:firstLine="432"/>
        <w:jc w:val="both"/>
      </w:pPr>
      <w:r w:rsidRPr="0047507E">
        <w:lastRenderedPageBreak/>
        <w:t>Các kịch bản dưới đây được lựa chọn theo những tình huống có khả năng xuất hiện trên đường cao tốc. Mỗi kịch bản xem xét đồng thời trạng thái thời tiết, khả năng quan sát, tình trạng mặt đường và đặc điểm dòng xe. Khi một điều kiện bất lợi xuất hiện, hệ thống giảm VSL so với trường hợp trời quang; khi nhiều yếu tố bất lợi xuất hiện đồng thời, mức giảm được cộng dồn nhưng vẫn bị giới hạn trong khoảng tốc độ tối thiểu và tối đa của chương trình.</w:t>
      </w:r>
    </w:p>
    <w:p w14:paraId="2E5E72EA" w14:textId="77777777" w:rsidR="0047507E" w:rsidRPr="0047507E" w:rsidRDefault="0047507E" w:rsidP="0047507E">
      <w:pPr>
        <w:spacing w:after="120"/>
        <w:ind w:firstLine="432"/>
        <w:jc w:val="both"/>
      </w:pPr>
      <w:r w:rsidRPr="0047507E">
        <w:t>Bảng 4.2. Kết quả kiểm thử các kịch bản thời tiết đối với VSL</w:t>
      </w:r>
    </w:p>
    <w:tbl>
      <w:tblPr>
        <w:tblW w:w="10542"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1757"/>
        <w:gridCol w:w="1757"/>
        <w:gridCol w:w="1757"/>
        <w:gridCol w:w="1757"/>
        <w:gridCol w:w="1757"/>
        <w:gridCol w:w="1757"/>
      </w:tblGrid>
      <w:tr w:rsidR="0047507E" w:rsidRPr="0047507E" w14:paraId="2EE2A08F"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86B4914" w14:textId="77777777" w:rsidR="0047507E" w:rsidRPr="0047507E" w:rsidRDefault="0047507E" w:rsidP="0047507E">
            <w:pPr>
              <w:spacing w:after="120"/>
              <w:ind w:firstLine="432"/>
              <w:jc w:val="both"/>
            </w:pPr>
            <w:r w:rsidRPr="0047507E">
              <w:rPr>
                <w:b/>
                <w:bCs/>
              </w:rPr>
              <w:t>Mã</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6DF8ECF" w14:textId="77777777" w:rsidR="0047507E" w:rsidRPr="0047507E" w:rsidRDefault="0047507E" w:rsidP="0047507E">
            <w:pPr>
              <w:spacing w:after="120"/>
              <w:ind w:firstLine="432"/>
              <w:jc w:val="both"/>
            </w:pPr>
            <w:r w:rsidRPr="0047507E">
              <w:rPr>
                <w:b/>
                <w:bCs/>
              </w:rPr>
              <w:t>Điều kiện thời tiết</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9766F7F" w14:textId="77777777" w:rsidR="0047507E" w:rsidRPr="0047507E" w:rsidRDefault="0047507E" w:rsidP="0047507E">
            <w:pPr>
              <w:spacing w:after="120"/>
              <w:ind w:firstLine="432"/>
              <w:jc w:val="both"/>
            </w:pPr>
            <w:r w:rsidRPr="0047507E">
              <w:rPr>
                <w:b/>
                <w:bCs/>
              </w:rPr>
              <w:t>Đặc điểm quan sát/mặt đường</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FA01BE1" w14:textId="77777777" w:rsidR="0047507E" w:rsidRPr="0047507E" w:rsidRDefault="0047507E" w:rsidP="0047507E">
            <w:pPr>
              <w:spacing w:after="120"/>
              <w:ind w:firstLine="432"/>
              <w:jc w:val="both"/>
            </w:pPr>
            <w:r w:rsidRPr="0047507E">
              <w:rPr>
                <w:b/>
                <w:bCs/>
              </w:rPr>
              <w:t>Trạng thái giao thông</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C5A37D1" w14:textId="77777777" w:rsidR="0047507E" w:rsidRPr="0047507E" w:rsidRDefault="0047507E" w:rsidP="0047507E">
            <w:pPr>
              <w:spacing w:after="120"/>
              <w:ind w:firstLine="432"/>
              <w:jc w:val="both"/>
            </w:pPr>
            <w:r w:rsidRPr="0047507E">
              <w:rPr>
                <w:b/>
                <w:bCs/>
              </w:rPr>
              <w:t>VSL mong đợi</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C1C25CB" w14:textId="77777777" w:rsidR="0047507E" w:rsidRPr="0047507E" w:rsidRDefault="0047507E" w:rsidP="0047507E">
            <w:pPr>
              <w:spacing w:after="120"/>
              <w:ind w:firstLine="432"/>
              <w:jc w:val="both"/>
            </w:pPr>
            <w:r w:rsidRPr="0047507E">
              <w:rPr>
                <w:b/>
                <w:bCs/>
              </w:rPr>
              <w:t>Đánh giá</w:t>
            </w:r>
          </w:p>
        </w:tc>
      </w:tr>
      <w:tr w:rsidR="0047507E" w:rsidRPr="0047507E" w14:paraId="45E0DA51"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7365030" w14:textId="77777777" w:rsidR="0047507E" w:rsidRPr="0047507E" w:rsidRDefault="0047507E" w:rsidP="0047507E">
            <w:pPr>
              <w:spacing w:after="120"/>
              <w:ind w:firstLine="432"/>
              <w:jc w:val="both"/>
            </w:pPr>
            <w:r w:rsidRPr="0047507E">
              <w:t>TT01</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9AF0ACC" w14:textId="77777777" w:rsidR="0047507E" w:rsidRPr="0047507E" w:rsidRDefault="0047507E" w:rsidP="0047507E">
            <w:pPr>
              <w:spacing w:after="120"/>
              <w:ind w:firstLine="432"/>
              <w:jc w:val="both"/>
            </w:pPr>
            <w:r w:rsidRPr="0047507E">
              <w:t>Trời quang ban ngày</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B3DE0EB" w14:textId="77777777" w:rsidR="0047507E" w:rsidRPr="0047507E" w:rsidRDefault="0047507E" w:rsidP="0047507E">
            <w:pPr>
              <w:spacing w:after="120"/>
              <w:ind w:firstLine="432"/>
              <w:jc w:val="both"/>
            </w:pPr>
            <w:r w:rsidRPr="0047507E">
              <w:t>Tầm nhìn tốt, mặt đường khô</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FEA62AD" w14:textId="77777777" w:rsidR="0047507E" w:rsidRPr="0047507E" w:rsidRDefault="0047507E" w:rsidP="0047507E">
            <w:pPr>
              <w:spacing w:after="120"/>
              <w:ind w:firstLine="432"/>
              <w:jc w:val="both"/>
            </w:pPr>
            <w:r w:rsidRPr="0047507E">
              <w:t>Mật độ thấp, ít xe nặng</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DD84F61" w14:textId="77777777" w:rsidR="0047507E" w:rsidRPr="0047507E" w:rsidRDefault="0047507E" w:rsidP="0047507E">
            <w:pPr>
              <w:spacing w:after="120"/>
              <w:ind w:firstLine="432"/>
              <w:jc w:val="both"/>
            </w:pPr>
            <w:r w:rsidRPr="0047507E">
              <w:t>Giữ mức cao, khoảng 100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E6A0F7B" w14:textId="77777777" w:rsidR="0047507E" w:rsidRPr="0047507E" w:rsidRDefault="0047507E" w:rsidP="0047507E">
            <w:pPr>
              <w:spacing w:after="120"/>
              <w:ind w:firstLine="432"/>
              <w:jc w:val="both"/>
            </w:pPr>
            <w:r w:rsidRPr="0047507E">
              <w:t>Đạt</w:t>
            </w:r>
          </w:p>
        </w:tc>
      </w:tr>
      <w:tr w:rsidR="0047507E" w:rsidRPr="0047507E" w14:paraId="2092091B"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E244059" w14:textId="77777777" w:rsidR="0047507E" w:rsidRPr="0047507E" w:rsidRDefault="0047507E" w:rsidP="0047507E">
            <w:pPr>
              <w:spacing w:after="120"/>
              <w:ind w:firstLine="432"/>
              <w:jc w:val="both"/>
            </w:pPr>
            <w:r w:rsidRPr="0047507E">
              <w:t>TT02</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FC577E4" w14:textId="77777777" w:rsidR="0047507E" w:rsidRPr="0047507E" w:rsidRDefault="0047507E" w:rsidP="0047507E">
            <w:pPr>
              <w:spacing w:after="120"/>
              <w:ind w:firstLine="432"/>
              <w:jc w:val="both"/>
            </w:pPr>
            <w:r w:rsidRPr="0047507E">
              <w:t>Mưa nhỏ</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5952C56" w14:textId="77777777" w:rsidR="0047507E" w:rsidRPr="0047507E" w:rsidRDefault="0047507E" w:rsidP="0047507E">
            <w:pPr>
              <w:spacing w:after="120"/>
              <w:ind w:firstLine="432"/>
              <w:jc w:val="both"/>
            </w:pPr>
            <w:r w:rsidRPr="0047507E">
              <w:t>Mưa rải rác, mặt đường bắt đầu ướt</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6D2B62A" w14:textId="77777777" w:rsidR="0047507E" w:rsidRPr="0047507E" w:rsidRDefault="0047507E" w:rsidP="0047507E">
            <w:pPr>
              <w:spacing w:after="120"/>
              <w:ind w:firstLine="432"/>
              <w:jc w:val="both"/>
            </w:pPr>
            <w:r w:rsidRPr="0047507E">
              <w:t>Mật độ thấp hoặc trung bình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CA31158" w14:textId="77777777" w:rsidR="0047507E" w:rsidRPr="0047507E" w:rsidRDefault="0047507E" w:rsidP="0047507E">
            <w:pPr>
              <w:spacing w:after="120"/>
              <w:ind w:firstLine="432"/>
              <w:jc w:val="both"/>
            </w:pPr>
            <w:r w:rsidRPr="0047507E">
              <w:t>Giảm nhẹ còn khoảng 90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6DD3DA0" w14:textId="77777777" w:rsidR="0047507E" w:rsidRPr="0047507E" w:rsidRDefault="0047507E" w:rsidP="0047507E">
            <w:pPr>
              <w:spacing w:after="120"/>
              <w:ind w:firstLine="432"/>
              <w:jc w:val="both"/>
            </w:pPr>
            <w:r w:rsidRPr="0047507E">
              <w:t>Đạt</w:t>
            </w:r>
          </w:p>
        </w:tc>
      </w:tr>
      <w:tr w:rsidR="0047507E" w:rsidRPr="0047507E" w14:paraId="187D343D"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D740C87" w14:textId="77777777" w:rsidR="0047507E" w:rsidRPr="0047507E" w:rsidRDefault="0047507E" w:rsidP="0047507E">
            <w:pPr>
              <w:spacing w:after="120"/>
              <w:ind w:firstLine="432"/>
              <w:jc w:val="both"/>
            </w:pPr>
            <w:r w:rsidRPr="0047507E">
              <w:t>TT03</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81167F8" w14:textId="77777777" w:rsidR="0047507E" w:rsidRPr="0047507E" w:rsidRDefault="0047507E" w:rsidP="0047507E">
            <w:pPr>
              <w:spacing w:after="120"/>
              <w:ind w:firstLine="432"/>
              <w:jc w:val="both"/>
            </w:pPr>
            <w:r w:rsidRPr="0047507E">
              <w:t>Mưa lớn</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ECE4F2A" w14:textId="77777777" w:rsidR="0047507E" w:rsidRPr="0047507E" w:rsidRDefault="0047507E" w:rsidP="0047507E">
            <w:pPr>
              <w:spacing w:after="120"/>
              <w:ind w:firstLine="432"/>
              <w:jc w:val="both"/>
            </w:pPr>
            <w:r w:rsidRPr="0047507E">
              <w:t>Mưa liên tục, mặt đường trơn, nước bắn từ bánh xe</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BBFCF54" w14:textId="77777777" w:rsidR="0047507E" w:rsidRPr="0047507E" w:rsidRDefault="0047507E" w:rsidP="0047507E">
            <w:pPr>
              <w:spacing w:after="120"/>
              <w:ind w:firstLine="432"/>
              <w:jc w:val="both"/>
            </w:pPr>
            <w:r w:rsidRPr="0047507E">
              <w:t>Mật độ trung bình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3881B7E3" w14:textId="77777777" w:rsidR="0047507E" w:rsidRPr="0047507E" w:rsidRDefault="0047507E" w:rsidP="0047507E">
            <w:pPr>
              <w:spacing w:after="120"/>
              <w:ind w:firstLine="432"/>
              <w:jc w:val="both"/>
            </w:pPr>
            <w:r w:rsidRPr="0047507E">
              <w:t>Giảm còn khoảng 80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378485E" w14:textId="77777777" w:rsidR="0047507E" w:rsidRPr="0047507E" w:rsidRDefault="0047507E" w:rsidP="0047507E">
            <w:pPr>
              <w:spacing w:after="120"/>
              <w:ind w:firstLine="432"/>
              <w:jc w:val="both"/>
            </w:pPr>
            <w:r w:rsidRPr="0047507E">
              <w:t>Đạt</w:t>
            </w:r>
          </w:p>
        </w:tc>
      </w:tr>
      <w:tr w:rsidR="0047507E" w:rsidRPr="0047507E" w14:paraId="0432C00B"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649C5D4" w14:textId="77777777" w:rsidR="0047507E" w:rsidRPr="0047507E" w:rsidRDefault="0047507E" w:rsidP="0047507E">
            <w:pPr>
              <w:spacing w:after="120"/>
              <w:ind w:firstLine="432"/>
              <w:jc w:val="both"/>
            </w:pPr>
            <w:r w:rsidRPr="0047507E">
              <w:t>TT04</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7371C4D" w14:textId="77777777" w:rsidR="0047507E" w:rsidRPr="0047507E" w:rsidRDefault="0047507E" w:rsidP="0047507E">
            <w:pPr>
              <w:spacing w:after="120"/>
              <w:ind w:firstLine="432"/>
              <w:jc w:val="both"/>
            </w:pPr>
            <w:r w:rsidRPr="0047507E">
              <w:t>Sương mù mỏng</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84577FD" w14:textId="77777777" w:rsidR="0047507E" w:rsidRPr="0047507E" w:rsidRDefault="0047507E" w:rsidP="00DF2E6D">
            <w:pPr>
              <w:spacing w:after="120"/>
              <w:jc w:val="both"/>
            </w:pPr>
            <w:r w:rsidRPr="0047507E">
              <w:t>Tầm nhìn giảm nhẹ, vẫn quan sát được dòng xe phía trước</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C18D95C" w14:textId="77777777" w:rsidR="0047507E" w:rsidRPr="0047507E" w:rsidRDefault="0047507E" w:rsidP="0047507E">
            <w:pPr>
              <w:spacing w:after="120"/>
              <w:ind w:firstLine="432"/>
              <w:jc w:val="both"/>
            </w:pPr>
            <w:r w:rsidRPr="0047507E">
              <w:t>Mật độ thấp</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0577DF5" w14:textId="77777777" w:rsidR="0047507E" w:rsidRPr="0047507E" w:rsidRDefault="0047507E" w:rsidP="0047507E">
            <w:pPr>
              <w:spacing w:after="120"/>
              <w:ind w:firstLine="432"/>
              <w:jc w:val="both"/>
            </w:pPr>
            <w:r w:rsidRPr="0047507E">
              <w:t>Giảm còn khoảng 80–90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787EA43" w14:textId="77777777" w:rsidR="0047507E" w:rsidRPr="0047507E" w:rsidRDefault="0047507E" w:rsidP="0047507E">
            <w:pPr>
              <w:spacing w:after="120"/>
              <w:ind w:firstLine="432"/>
              <w:jc w:val="both"/>
            </w:pPr>
            <w:r w:rsidRPr="0047507E">
              <w:t>Đạt</w:t>
            </w:r>
          </w:p>
        </w:tc>
      </w:tr>
      <w:tr w:rsidR="0047507E" w:rsidRPr="0047507E" w14:paraId="2021FA7B"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9FE2636" w14:textId="77777777" w:rsidR="0047507E" w:rsidRPr="0047507E" w:rsidRDefault="0047507E" w:rsidP="0047507E">
            <w:pPr>
              <w:spacing w:after="120"/>
              <w:ind w:firstLine="432"/>
              <w:jc w:val="both"/>
            </w:pPr>
            <w:r w:rsidRPr="0047507E">
              <w:t>TT05</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60CB2A5" w14:textId="77777777" w:rsidR="0047507E" w:rsidRPr="0047507E" w:rsidRDefault="0047507E" w:rsidP="0047507E">
            <w:pPr>
              <w:spacing w:after="120"/>
              <w:ind w:firstLine="432"/>
              <w:jc w:val="both"/>
            </w:pPr>
            <w:r w:rsidRPr="0047507E">
              <w:t>Sương mù dày</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02E334B" w14:textId="77777777" w:rsidR="0047507E" w:rsidRPr="0047507E" w:rsidRDefault="0047507E" w:rsidP="0047507E">
            <w:pPr>
              <w:spacing w:after="120"/>
              <w:ind w:firstLine="432"/>
              <w:jc w:val="both"/>
            </w:pPr>
            <w:r w:rsidRPr="0047507E">
              <w:t>Tầm nhìn ngắn, khó quan sát xe và chướng ngại vật từ xa</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7728570" w14:textId="77777777" w:rsidR="0047507E" w:rsidRPr="0047507E" w:rsidRDefault="0047507E" w:rsidP="0047507E">
            <w:pPr>
              <w:spacing w:after="120"/>
              <w:ind w:firstLine="432"/>
              <w:jc w:val="both"/>
            </w:pPr>
            <w:r w:rsidRPr="0047507E">
              <w:t>Mật độ trung bình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F75CE37" w14:textId="77777777" w:rsidR="0047507E" w:rsidRPr="0047507E" w:rsidRDefault="0047507E" w:rsidP="0047507E">
            <w:pPr>
              <w:spacing w:after="120"/>
              <w:ind w:firstLine="432"/>
              <w:jc w:val="both"/>
            </w:pPr>
            <w:r w:rsidRPr="0047507E">
              <w:t>Giảm mạnh còn khoảng 60–70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574E27E" w14:textId="77777777" w:rsidR="0047507E" w:rsidRPr="0047507E" w:rsidRDefault="0047507E" w:rsidP="0047507E">
            <w:pPr>
              <w:spacing w:after="120"/>
              <w:ind w:firstLine="432"/>
              <w:jc w:val="both"/>
            </w:pPr>
            <w:r w:rsidRPr="0047507E">
              <w:t>Đạt</w:t>
            </w:r>
          </w:p>
        </w:tc>
      </w:tr>
      <w:tr w:rsidR="0047507E" w:rsidRPr="0047507E" w14:paraId="21A38CD0"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292FA27" w14:textId="77777777" w:rsidR="0047507E" w:rsidRPr="0047507E" w:rsidRDefault="0047507E" w:rsidP="0047507E">
            <w:pPr>
              <w:spacing w:after="120"/>
              <w:ind w:firstLine="432"/>
              <w:jc w:val="both"/>
            </w:pPr>
            <w:r w:rsidRPr="0047507E">
              <w:t>TT06</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B939038" w14:textId="77777777" w:rsidR="0047507E" w:rsidRPr="0047507E" w:rsidRDefault="0047507E" w:rsidP="0047507E">
            <w:pPr>
              <w:spacing w:after="120"/>
              <w:ind w:firstLine="432"/>
              <w:jc w:val="both"/>
            </w:pPr>
            <w:r w:rsidRPr="0047507E">
              <w:t>Mưa nhỏ vào ban đêm</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7109D52" w14:textId="77777777" w:rsidR="0047507E" w:rsidRPr="0047507E" w:rsidRDefault="0047507E" w:rsidP="0047507E">
            <w:pPr>
              <w:spacing w:after="120"/>
              <w:ind w:firstLine="432"/>
              <w:jc w:val="both"/>
            </w:pPr>
            <w:r w:rsidRPr="0047507E">
              <w:t>Ánh sáng yếu, phản xạ đèn trên mặt đường ướt</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37018B2" w14:textId="77777777" w:rsidR="0047507E" w:rsidRPr="0047507E" w:rsidRDefault="0047507E" w:rsidP="0047507E">
            <w:pPr>
              <w:spacing w:after="120"/>
              <w:ind w:firstLine="432"/>
              <w:jc w:val="both"/>
            </w:pPr>
            <w:r w:rsidRPr="0047507E">
              <w:t>Mật độ trung bình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E705090" w14:textId="77777777" w:rsidR="0047507E" w:rsidRPr="0047507E" w:rsidRDefault="0047507E" w:rsidP="0047507E">
            <w:pPr>
              <w:spacing w:after="120"/>
              <w:ind w:firstLine="432"/>
              <w:jc w:val="both"/>
            </w:pPr>
            <w:r w:rsidRPr="0047507E">
              <w:t>Giảm còn khoảng 70–80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5CF6D5F" w14:textId="77777777" w:rsidR="0047507E" w:rsidRPr="0047507E" w:rsidRDefault="0047507E" w:rsidP="0047507E">
            <w:pPr>
              <w:spacing w:after="120"/>
              <w:ind w:firstLine="432"/>
              <w:jc w:val="both"/>
            </w:pPr>
            <w:r w:rsidRPr="0047507E">
              <w:t>Đạt ở mức mô phỏng</w:t>
            </w:r>
          </w:p>
        </w:tc>
      </w:tr>
      <w:tr w:rsidR="0047507E" w:rsidRPr="0047507E" w14:paraId="0B3FF03E"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A5DBCFD" w14:textId="77777777" w:rsidR="0047507E" w:rsidRPr="0047507E" w:rsidRDefault="0047507E" w:rsidP="0047507E">
            <w:pPr>
              <w:spacing w:after="120"/>
              <w:ind w:firstLine="432"/>
              <w:jc w:val="both"/>
            </w:pPr>
            <w:r w:rsidRPr="0047507E">
              <w:lastRenderedPageBreak/>
              <w:t>TT07</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927FCF2" w14:textId="77777777" w:rsidR="0047507E" w:rsidRPr="0047507E" w:rsidRDefault="0047507E" w:rsidP="0047507E">
            <w:pPr>
              <w:spacing w:after="120"/>
              <w:ind w:firstLine="432"/>
              <w:jc w:val="both"/>
            </w:pPr>
            <w:r w:rsidRPr="0047507E">
              <w:t>Sau mưa, mặt đường còn ướt</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E1F8AE2" w14:textId="77777777" w:rsidR="0047507E" w:rsidRPr="0047507E" w:rsidRDefault="0047507E" w:rsidP="0047507E">
            <w:pPr>
              <w:spacing w:after="120"/>
              <w:ind w:firstLine="432"/>
              <w:jc w:val="both"/>
            </w:pPr>
            <w:r w:rsidRPr="0047507E">
              <w:t>Không còn mưa nhưng độ bám đường chưa phục hồi hoàn toàn</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B1FD812" w14:textId="77777777" w:rsidR="0047507E" w:rsidRPr="0047507E" w:rsidRDefault="0047507E" w:rsidP="0047507E">
            <w:pPr>
              <w:spacing w:after="120"/>
              <w:ind w:firstLine="432"/>
              <w:jc w:val="both"/>
            </w:pPr>
            <w:r w:rsidRPr="0047507E">
              <w:t>Mật độ thấp</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FB0E774" w14:textId="77777777" w:rsidR="0047507E" w:rsidRPr="0047507E" w:rsidRDefault="0047507E" w:rsidP="0047507E">
            <w:pPr>
              <w:spacing w:after="120"/>
              <w:ind w:firstLine="432"/>
              <w:jc w:val="both"/>
            </w:pPr>
            <w:r w:rsidRPr="0047507E">
              <w:t>Duy trì thận trọng khoảng 80–90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0AC40D5" w14:textId="77777777" w:rsidR="0047507E" w:rsidRPr="0047507E" w:rsidRDefault="0047507E" w:rsidP="0047507E">
            <w:pPr>
              <w:spacing w:after="120"/>
              <w:ind w:firstLine="432"/>
              <w:jc w:val="both"/>
            </w:pPr>
            <w:r w:rsidRPr="0047507E">
              <w:t>Đạt ở mức mô phỏng</w:t>
            </w:r>
          </w:p>
        </w:tc>
      </w:tr>
      <w:tr w:rsidR="0047507E" w:rsidRPr="0047507E" w14:paraId="02A7C089"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EF02B3A" w14:textId="77777777" w:rsidR="0047507E" w:rsidRPr="0047507E" w:rsidRDefault="0047507E" w:rsidP="0047507E">
            <w:pPr>
              <w:spacing w:after="120"/>
              <w:ind w:firstLine="432"/>
              <w:jc w:val="both"/>
            </w:pPr>
            <w:r w:rsidRPr="0047507E">
              <w:t>TT08</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EB72C75" w14:textId="77777777" w:rsidR="0047507E" w:rsidRPr="0047507E" w:rsidRDefault="0047507E" w:rsidP="0047507E">
            <w:pPr>
              <w:spacing w:after="120"/>
              <w:ind w:firstLine="432"/>
              <w:jc w:val="both"/>
            </w:pPr>
            <w:r w:rsidRPr="0047507E">
              <w:t>Mưa lớn kết hợp mật độ cao</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4315CEB" w14:textId="77777777" w:rsidR="0047507E" w:rsidRPr="0047507E" w:rsidRDefault="0047507E" w:rsidP="0047507E">
            <w:pPr>
              <w:spacing w:after="120"/>
              <w:ind w:firstLine="432"/>
              <w:jc w:val="both"/>
            </w:pPr>
            <w:r w:rsidRPr="0047507E">
              <w:t>Mặt đường trơn, tầm nhìn giảm và khoảng cách xe ngắn</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4C68A19" w14:textId="77777777" w:rsidR="0047507E" w:rsidRPr="0047507E" w:rsidRDefault="0047507E" w:rsidP="0047507E">
            <w:pPr>
              <w:spacing w:after="120"/>
              <w:ind w:firstLine="432"/>
              <w:jc w:val="both"/>
            </w:pPr>
            <w:r w:rsidRPr="0047507E">
              <w:t>Nhiều xe trong ROI</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FACBC0B" w14:textId="77777777" w:rsidR="0047507E" w:rsidRPr="0047507E" w:rsidRDefault="0047507E" w:rsidP="0047507E">
            <w:pPr>
              <w:spacing w:after="120"/>
              <w:ind w:firstLine="432"/>
              <w:jc w:val="both"/>
            </w:pPr>
            <w:r w:rsidRPr="0047507E">
              <w:t>Giảm còn khoảng 50–60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0B6DF78" w14:textId="77777777" w:rsidR="0047507E" w:rsidRPr="0047507E" w:rsidRDefault="0047507E" w:rsidP="0047507E">
            <w:pPr>
              <w:spacing w:after="120"/>
              <w:ind w:firstLine="432"/>
              <w:jc w:val="both"/>
            </w:pPr>
            <w:r w:rsidRPr="0047507E">
              <w:t>Đạt</w:t>
            </w:r>
          </w:p>
        </w:tc>
      </w:tr>
      <w:tr w:rsidR="0047507E" w:rsidRPr="0047507E" w14:paraId="558E9C2A"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891F540" w14:textId="77777777" w:rsidR="0047507E" w:rsidRPr="0047507E" w:rsidRDefault="0047507E" w:rsidP="0047507E">
            <w:pPr>
              <w:spacing w:after="120"/>
              <w:ind w:firstLine="432"/>
              <w:jc w:val="both"/>
            </w:pPr>
            <w:r w:rsidRPr="0047507E">
              <w:t>TT09</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27A8768" w14:textId="77777777" w:rsidR="0047507E" w:rsidRPr="0047507E" w:rsidRDefault="0047507E" w:rsidP="0047507E">
            <w:pPr>
              <w:spacing w:after="120"/>
              <w:ind w:firstLine="432"/>
              <w:jc w:val="both"/>
            </w:pPr>
            <w:r w:rsidRPr="0047507E">
              <w:t>Sương mù dày kết hợp nhiều xe nặng</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1A96259" w14:textId="77777777" w:rsidR="0047507E" w:rsidRPr="0047507E" w:rsidRDefault="0047507E" w:rsidP="0047507E">
            <w:pPr>
              <w:spacing w:after="120"/>
              <w:ind w:firstLine="432"/>
              <w:jc w:val="both"/>
            </w:pPr>
            <w:r w:rsidRPr="0047507E">
              <w:t>Tầm nhìn rất hạn chế</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A2EA155" w14:textId="77777777" w:rsidR="0047507E" w:rsidRPr="0047507E" w:rsidRDefault="0047507E" w:rsidP="0047507E">
            <w:pPr>
              <w:spacing w:after="120"/>
              <w:ind w:firstLine="432"/>
              <w:jc w:val="both"/>
            </w:pPr>
            <w:r w:rsidRPr="0047507E">
              <w:t>Tỷ lệ truck/bus cao</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9F03224" w14:textId="77777777" w:rsidR="0047507E" w:rsidRPr="0047507E" w:rsidRDefault="0047507E" w:rsidP="0047507E">
            <w:pPr>
              <w:spacing w:after="120"/>
              <w:ind w:firstLine="432"/>
              <w:jc w:val="both"/>
            </w:pPr>
            <w:r w:rsidRPr="0047507E">
              <w:t>Giảm về khoảng 50–60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EC0627A" w14:textId="77777777" w:rsidR="0047507E" w:rsidRPr="0047507E" w:rsidRDefault="0047507E" w:rsidP="0047507E">
            <w:pPr>
              <w:spacing w:after="120"/>
              <w:ind w:firstLine="432"/>
              <w:jc w:val="both"/>
            </w:pPr>
            <w:r w:rsidRPr="0047507E">
              <w:t>Đạt</w:t>
            </w:r>
          </w:p>
        </w:tc>
      </w:tr>
      <w:tr w:rsidR="0047507E" w:rsidRPr="0047507E" w14:paraId="5D10D5C1" w14:textId="77777777" w:rsidTr="0027542D">
        <w:trPr>
          <w:trHeight w:val="680"/>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B09D9CA" w14:textId="77777777" w:rsidR="0047507E" w:rsidRPr="0047507E" w:rsidRDefault="0047507E" w:rsidP="0047507E">
            <w:pPr>
              <w:spacing w:after="120"/>
              <w:ind w:firstLine="432"/>
              <w:jc w:val="both"/>
            </w:pPr>
            <w:r w:rsidRPr="0047507E">
              <w:t>TT10</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3F4EEC1" w14:textId="77777777" w:rsidR="0047507E" w:rsidRPr="0047507E" w:rsidRDefault="0047507E" w:rsidP="0047507E">
            <w:pPr>
              <w:spacing w:after="120"/>
              <w:ind w:firstLine="432"/>
              <w:jc w:val="both"/>
            </w:pPr>
            <w:r w:rsidRPr="0047507E">
              <w:t>Mưa và sương mù xuất hiện đồng thời</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67829D3" w14:textId="77777777" w:rsidR="0047507E" w:rsidRPr="0047507E" w:rsidRDefault="0047507E" w:rsidP="0047507E">
            <w:pPr>
              <w:spacing w:after="120"/>
              <w:ind w:firstLine="432"/>
              <w:jc w:val="both"/>
            </w:pPr>
            <w:r w:rsidRPr="0047507E">
              <w:t>Tầm nhìn thấp, mặt đường ướt, nguy cơ phanh gấp</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AE9309C" w14:textId="77777777" w:rsidR="0047507E" w:rsidRPr="0047507E" w:rsidRDefault="0047507E" w:rsidP="0047507E">
            <w:pPr>
              <w:spacing w:after="120"/>
              <w:ind w:firstLine="432"/>
              <w:jc w:val="both"/>
            </w:pPr>
            <w:r w:rsidRPr="0047507E">
              <w:t>Mật độ trung bình đến cao</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EFAA9E9" w14:textId="77777777" w:rsidR="0047507E" w:rsidRPr="0047507E" w:rsidRDefault="0047507E" w:rsidP="0047507E">
            <w:pPr>
              <w:spacing w:after="120"/>
              <w:ind w:firstLine="432"/>
              <w:jc w:val="both"/>
            </w:pPr>
            <w:r w:rsidRPr="0047507E">
              <w:t>Giảm mạnh còn khoảng 40–60 km/h</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2155364C" w14:textId="77777777" w:rsidR="0047507E" w:rsidRPr="0047507E" w:rsidRDefault="0047507E" w:rsidP="0047507E">
            <w:pPr>
              <w:spacing w:after="120"/>
              <w:ind w:firstLine="432"/>
              <w:jc w:val="both"/>
            </w:pPr>
            <w:r w:rsidRPr="0047507E">
              <w:t>Đạt ở mức mô phỏng</w:t>
            </w:r>
          </w:p>
        </w:tc>
      </w:tr>
    </w:tbl>
    <w:p w14:paraId="69E52647" w14:textId="77777777" w:rsidR="0047507E" w:rsidRPr="0047507E" w:rsidRDefault="0047507E" w:rsidP="0047507E">
      <w:pPr>
        <w:spacing w:after="120"/>
        <w:ind w:firstLine="432"/>
        <w:jc w:val="both"/>
      </w:pPr>
      <w:r w:rsidRPr="0047507E">
        <w:t>Kết quả cho thấy hệ thống giữ VSL cao nhất khi trời quang, mặt đường khô và mật độ thấp. Mưa nhỏ hoặc mặt đường còn ướt sau mưa chỉ tạo mức giảm vừa phải vì tầm nhìn vẫn tương đối tốt, nhưng người lái cần tăng khoảng cách an toàn. Mưa lớn và sương mù dày làm VSL giảm rõ rệt do đồng thời ảnh hưởng đến độ bám đường, khả năng quan sát và quãng đường phản ứng của người lái.</w:t>
      </w:r>
    </w:p>
    <w:p w14:paraId="16FA517B" w14:textId="77777777" w:rsidR="0047507E" w:rsidRPr="0047507E" w:rsidRDefault="0047507E" w:rsidP="0047507E">
      <w:pPr>
        <w:spacing w:after="120"/>
        <w:ind w:firstLine="432"/>
        <w:jc w:val="both"/>
      </w:pPr>
      <w:r w:rsidRPr="0047507E">
        <w:t>Các kịch bản TT08, TT09 và TT10 tạo mức VSL thấp nhất vì có nhiều yếu tố rủi ro xuất hiện đồng thời. Trong các trường hợp này, hệ thống không chỉ xét thời tiết mà còn kết hợp mật độ phương tiện và tỷ lệ xe nặng. Cách kết hợp này phù hợp với nguyên lý VSL: tốc độ cần giảm mạnh hơn khi mặt đường trơn hoặc tầm nhìn thấp đi kèm dòng xe đông, khoảng cách xe ngắn hay nhiều xe tải và xe buýt. Tuy nhiên, các mức 40–100 km/h vẫn là giá trị kiểm thử mô phỏng, cần được hiệu chỉnh bằng dữ liệu hiện trường trước khi áp dụng cho tuyến đường thực tế.</w:t>
      </w:r>
    </w:p>
    <w:p w14:paraId="5E608550" w14:textId="77777777" w:rsidR="0047507E" w:rsidRDefault="0047507E">
      <w:pPr>
        <w:spacing w:after="120"/>
        <w:ind w:firstLine="432"/>
        <w:jc w:val="both"/>
      </w:pPr>
    </w:p>
    <w:p w14:paraId="61C9F30A" w14:textId="77777777" w:rsidR="00BE5712" w:rsidRDefault="00000000">
      <w:pPr>
        <w:spacing w:before="160" w:after="120" w:line="240" w:lineRule="auto"/>
      </w:pPr>
      <w:r>
        <w:rPr>
          <w:b/>
          <w:sz w:val="28"/>
        </w:rPr>
        <w:t>4.4. Đánh giá hệ thống và kết quả đạt được</w:t>
      </w:r>
    </w:p>
    <w:p w14:paraId="1B7DBC59" w14:textId="77777777" w:rsidR="00BE5712" w:rsidRDefault="00000000">
      <w:pPr>
        <w:spacing w:after="120"/>
        <w:ind w:firstLine="432"/>
        <w:jc w:val="both"/>
      </w:pPr>
      <w:r>
        <w:t xml:space="preserve">Sau quá trình cài đặt và chạy thử, hệ thống đã mô phỏng được luồng xử lý cơ bản của một hệ thống giám sát giao thông thông minh có đề xuất VSL. Chương trình đã có sản phẩm chạy thử trên máy tính cá nhân, có giao diện để người vận hành đăng nhập, chọn nguồn dữ liệu, quan sát video và theo dõi các thông số phân tích. Hệ thống chưa </w:t>
      </w:r>
      <w:r>
        <w:lastRenderedPageBreak/>
        <w:t>phải là sản phẩm có thể triển khai ngay trên tuyến cao tốc, nhưng các thành phần chính đã được nối với nhau thành một quy trình có đầu vào, xử lý, kết quả và báo cáo.</w:t>
      </w:r>
    </w:p>
    <w:p w14:paraId="41AF6385" w14:textId="77777777" w:rsidR="00BE5712" w:rsidRDefault="00000000">
      <w:pPr>
        <w:spacing w:after="120"/>
        <w:ind w:firstLine="432"/>
        <w:jc w:val="both"/>
      </w:pPr>
      <w:r>
        <w:t>Về chức năng đầu vào, hệ thống đọc được video giao thông và camera mô phỏng thông qua OpenCV. Các frame được đưa liên tục vào mô hình YOLO để nhận diện phương tiện. Kết quả nhận diện không chỉ được vẽ lên ảnh để minh họa mà còn được sử dụng tiếp cho các bước lọc ROI, đếm xe, phân loại phương tiện, tính tỷ lệ xe nặng và theo dõi xe đi qua hai vạch A/B. Điều này cho thấy phần thị giác máy tính đã đóng vai trò là bộ phận lấy dữ liệu từ video cho các bước phân tích phía sau.</w:t>
      </w:r>
    </w:p>
    <w:p w14:paraId="0089C035" w14:textId="77777777" w:rsidR="00BE5712" w:rsidRDefault="00000000">
      <w:pPr>
        <w:spacing w:after="120"/>
        <w:ind w:firstLine="432"/>
        <w:jc w:val="both"/>
      </w:pPr>
      <w:r>
        <w:t>Hệ thống xác định được ROI và chỉ đưa những phương tiện nằm trong vùng giám sát vào thống kê. Nhờ đó, số xe được đếm theo đúng khu vực cần quan sát hơn so với việc lấy toàn bộ khung hình. Số lượng xe trong ROI được làm ổn định bằng cửa sổ trượt rồi dùng để phân loại trạng thái giao thông. Các trạng thái như giao thông tốt, ổn định, mật độ cao và nguy cơ ùn tắc giúp thuật toán VSL có căn cứ điều chỉnh tốc độ thay vì chỉ dựa vào một giá trị đếm tức thời.</w:t>
      </w:r>
    </w:p>
    <w:p w14:paraId="3F9F7165" w14:textId="77777777" w:rsidR="00BE5712" w:rsidRDefault="00000000">
      <w:pPr>
        <w:spacing w:after="120"/>
        <w:ind w:firstLine="432"/>
        <w:jc w:val="both"/>
      </w:pPr>
      <w:r>
        <w:t>Chức năng đo tốc độ qua hai vạch A/B đã thể hiện được nguyên lý tính tốc độ từ video. Khi xe đi qua vạch A, hệ thống ghi thời điểm bắt đầu; khi cùng xe đi qua vạch B, hệ thống ghi thời điểm kết thúc và tính tốc độ theo khoảng cách giữa hai vạch. Trong điều kiện xe không bị che khuất và tracking ổn định, giao diện có thể hiển thị tốc độ ước lượng cạnh phương tiện. Kết quả này phù hợp với mục tiêu minh họa cách trích xuất tốc độ từ camera, nhưng chưa thể xem là phép đo hiện trường vì khoảng cách và phối cảnh chưa được khảo sát đầy đủ.</w:t>
      </w:r>
    </w:p>
    <w:p w14:paraId="62CDF5C0" w14:textId="77777777" w:rsidR="00BE5712" w:rsidRDefault="00000000">
      <w:pPr>
        <w:spacing w:after="120"/>
        <w:ind w:firstLine="432"/>
        <w:jc w:val="both"/>
      </w:pPr>
      <w:r>
        <w:t>Phần tính VSL đã kết hợp mật độ, thời tiết, tỷ lệ xe nặng, sự cố và trạng thái giao thông. Khi số xe ít, thời tiết tốt và không có sự cố, tốc độ đề xuất giữ ở mức cao. Khi số xe tăng, trời mưa, sương mù, tỷ lệ truck/bus tăng hoặc sự cố xuất hiện, tốc độ được giảm thêm. Chế độ thủ công cho phép người vận hành nhập giá trị và giữ vai trò kiểm soát cuối cùng. Giao diện hiển thị video, ROI, bounding box, số xe, mật độ, thời tiết, sự cố, tốc độ VSL và nhật ký hệ thống, nên phù hợp cho mục đích demo và kiểm tra kết quả.</w:t>
      </w:r>
    </w:p>
    <w:p w14:paraId="1259A5B0" w14:textId="77777777" w:rsidR="00BE5712" w:rsidRDefault="00000000">
      <w:pPr>
        <w:spacing w:after="120"/>
        <w:ind w:firstLine="432"/>
        <w:jc w:val="both"/>
      </w:pPr>
      <w:r>
        <w:t>Về lưu trữ, hệ thống đã ghi nhận được dữ liệu sau phiên chạy bằng CSV và HTML Report. Các trường dữ liệu gồm số xe, mật độ, thời tiết, sự cố, tỷ lệ xe nặng, tốc độ VSL và thời gian phân tích. Việc lưu báo cáo giúp nhóm có thể đối chiếu kết quả giữa các kịch bản, thay vì chỉ dựa vào quan sát trực tiếp trên màn hình. SQLite cũng giúp duy trì thông tin tài khoản và lịch sử đăng nhập trong quá trình sử dụng.</w:t>
      </w:r>
    </w:p>
    <w:tbl>
      <w:tblPr>
        <w:tblStyle w:val="TableGrid"/>
        <w:tblW w:w="9028" w:type="dxa"/>
        <w:jc w:val="center"/>
        <w:tblLayout w:type="fixed"/>
        <w:tblLook w:val="04A0" w:firstRow="1" w:lastRow="0" w:firstColumn="1" w:lastColumn="0" w:noHBand="0" w:noVBand="1"/>
      </w:tblPr>
      <w:tblGrid>
        <w:gridCol w:w="2088"/>
        <w:gridCol w:w="4536"/>
        <w:gridCol w:w="2404"/>
      </w:tblGrid>
      <w:tr w:rsidR="00BE5712" w:rsidRPr="00142B17" w14:paraId="74366010" w14:textId="77777777" w:rsidTr="006F5E3E">
        <w:trPr>
          <w:jc w:val="center"/>
        </w:trPr>
        <w:tc>
          <w:tcPr>
            <w:tcW w:w="2088" w:type="dxa"/>
            <w:vAlign w:val="center"/>
          </w:tcPr>
          <w:p w14:paraId="143609BC" w14:textId="77777777" w:rsidR="00BE5712" w:rsidRPr="00142B17" w:rsidRDefault="00000000">
            <w:pPr>
              <w:jc w:val="center"/>
              <w:rPr>
                <w:szCs w:val="26"/>
              </w:rPr>
            </w:pPr>
            <w:r w:rsidRPr="00142B17">
              <w:rPr>
                <w:b/>
                <w:szCs w:val="26"/>
              </w:rPr>
              <w:t>Nội dung đánh giá</w:t>
            </w:r>
          </w:p>
        </w:tc>
        <w:tc>
          <w:tcPr>
            <w:tcW w:w="4536" w:type="dxa"/>
            <w:vAlign w:val="center"/>
          </w:tcPr>
          <w:p w14:paraId="78203EFF" w14:textId="77777777" w:rsidR="00BE5712" w:rsidRPr="00142B17" w:rsidRDefault="00000000">
            <w:pPr>
              <w:jc w:val="center"/>
              <w:rPr>
                <w:szCs w:val="26"/>
              </w:rPr>
            </w:pPr>
            <w:r w:rsidRPr="00142B17">
              <w:rPr>
                <w:b/>
                <w:szCs w:val="26"/>
              </w:rPr>
              <w:t>Kết quả đạt được</w:t>
            </w:r>
          </w:p>
        </w:tc>
        <w:tc>
          <w:tcPr>
            <w:tcW w:w="2404" w:type="dxa"/>
            <w:vAlign w:val="center"/>
          </w:tcPr>
          <w:p w14:paraId="081DA457" w14:textId="77777777" w:rsidR="00BE5712" w:rsidRPr="00142B17" w:rsidRDefault="00000000">
            <w:pPr>
              <w:jc w:val="center"/>
              <w:rPr>
                <w:szCs w:val="26"/>
              </w:rPr>
            </w:pPr>
            <w:r w:rsidRPr="00142B17">
              <w:rPr>
                <w:b/>
                <w:szCs w:val="26"/>
              </w:rPr>
              <w:t>Ý nghĩa</w:t>
            </w:r>
          </w:p>
        </w:tc>
      </w:tr>
      <w:tr w:rsidR="00BE5712" w:rsidRPr="00142B17" w14:paraId="0AA1096D" w14:textId="77777777" w:rsidTr="006F5E3E">
        <w:trPr>
          <w:jc w:val="center"/>
        </w:trPr>
        <w:tc>
          <w:tcPr>
            <w:tcW w:w="2088" w:type="dxa"/>
            <w:vAlign w:val="center"/>
          </w:tcPr>
          <w:p w14:paraId="65104A6F" w14:textId="77777777" w:rsidR="00BE5712" w:rsidRPr="00142B17" w:rsidRDefault="00000000">
            <w:pPr>
              <w:jc w:val="center"/>
              <w:rPr>
                <w:szCs w:val="26"/>
              </w:rPr>
            </w:pPr>
            <w:r w:rsidRPr="00142B17">
              <w:rPr>
                <w:szCs w:val="26"/>
              </w:rPr>
              <w:t>Đọc video/camera</w:t>
            </w:r>
          </w:p>
        </w:tc>
        <w:tc>
          <w:tcPr>
            <w:tcW w:w="4536" w:type="dxa"/>
            <w:vAlign w:val="center"/>
          </w:tcPr>
          <w:p w14:paraId="3D0471A5" w14:textId="77777777" w:rsidR="00BE5712" w:rsidRPr="00142B17" w:rsidRDefault="00000000">
            <w:pPr>
              <w:rPr>
                <w:szCs w:val="26"/>
              </w:rPr>
            </w:pPr>
            <w:r w:rsidRPr="00142B17">
              <w:rPr>
                <w:szCs w:val="26"/>
              </w:rPr>
              <w:t>Hệ thống đọc được video hoặc camera mô phỏng</w:t>
            </w:r>
          </w:p>
        </w:tc>
        <w:tc>
          <w:tcPr>
            <w:tcW w:w="2404" w:type="dxa"/>
            <w:vAlign w:val="center"/>
          </w:tcPr>
          <w:p w14:paraId="6E88A14D" w14:textId="77777777" w:rsidR="00BE5712" w:rsidRPr="00142B17" w:rsidRDefault="00000000">
            <w:pPr>
              <w:rPr>
                <w:szCs w:val="26"/>
              </w:rPr>
            </w:pPr>
            <w:r w:rsidRPr="00142B17">
              <w:rPr>
                <w:szCs w:val="26"/>
              </w:rPr>
              <w:t>Tạo dữ liệu đầu vào cho xử lý</w:t>
            </w:r>
          </w:p>
        </w:tc>
      </w:tr>
      <w:tr w:rsidR="00BE5712" w:rsidRPr="00142B17" w14:paraId="15F3D2B6" w14:textId="77777777" w:rsidTr="006F5E3E">
        <w:trPr>
          <w:jc w:val="center"/>
        </w:trPr>
        <w:tc>
          <w:tcPr>
            <w:tcW w:w="2088" w:type="dxa"/>
            <w:vAlign w:val="center"/>
          </w:tcPr>
          <w:p w14:paraId="5EF35737" w14:textId="77777777" w:rsidR="00BE5712" w:rsidRPr="00142B17" w:rsidRDefault="00000000">
            <w:pPr>
              <w:jc w:val="center"/>
              <w:rPr>
                <w:szCs w:val="26"/>
              </w:rPr>
            </w:pPr>
            <w:r w:rsidRPr="00142B17">
              <w:rPr>
                <w:szCs w:val="26"/>
              </w:rPr>
              <w:t>Nhận diện phương tiện</w:t>
            </w:r>
          </w:p>
        </w:tc>
        <w:tc>
          <w:tcPr>
            <w:tcW w:w="4536" w:type="dxa"/>
            <w:vAlign w:val="center"/>
          </w:tcPr>
          <w:p w14:paraId="3865B0CC" w14:textId="77777777" w:rsidR="00BE5712" w:rsidRPr="00142B17" w:rsidRDefault="00000000">
            <w:pPr>
              <w:rPr>
                <w:szCs w:val="26"/>
              </w:rPr>
            </w:pPr>
            <w:r w:rsidRPr="00142B17">
              <w:rPr>
                <w:szCs w:val="26"/>
              </w:rPr>
              <w:t>Phát hiện xe bằng YOLO</w:t>
            </w:r>
          </w:p>
        </w:tc>
        <w:tc>
          <w:tcPr>
            <w:tcW w:w="2404" w:type="dxa"/>
            <w:vAlign w:val="center"/>
          </w:tcPr>
          <w:p w14:paraId="303C5774" w14:textId="77777777" w:rsidR="00BE5712" w:rsidRPr="00142B17" w:rsidRDefault="00000000">
            <w:pPr>
              <w:rPr>
                <w:szCs w:val="26"/>
              </w:rPr>
            </w:pPr>
            <w:r w:rsidRPr="00142B17">
              <w:rPr>
                <w:szCs w:val="26"/>
              </w:rPr>
              <w:t>Cung cấp dữ liệu cho đếm xe và VSL</w:t>
            </w:r>
          </w:p>
        </w:tc>
      </w:tr>
      <w:tr w:rsidR="00BE5712" w:rsidRPr="00142B17" w14:paraId="12F5DA96" w14:textId="77777777" w:rsidTr="006F5E3E">
        <w:trPr>
          <w:jc w:val="center"/>
        </w:trPr>
        <w:tc>
          <w:tcPr>
            <w:tcW w:w="2088" w:type="dxa"/>
            <w:vAlign w:val="center"/>
          </w:tcPr>
          <w:p w14:paraId="45E7543A" w14:textId="77777777" w:rsidR="00BE5712" w:rsidRPr="00142B17" w:rsidRDefault="00000000">
            <w:pPr>
              <w:jc w:val="center"/>
              <w:rPr>
                <w:szCs w:val="26"/>
              </w:rPr>
            </w:pPr>
            <w:r w:rsidRPr="00142B17">
              <w:rPr>
                <w:szCs w:val="26"/>
              </w:rPr>
              <w:lastRenderedPageBreak/>
              <w:t>Xác định ROI</w:t>
            </w:r>
          </w:p>
        </w:tc>
        <w:tc>
          <w:tcPr>
            <w:tcW w:w="4536" w:type="dxa"/>
            <w:vAlign w:val="center"/>
          </w:tcPr>
          <w:p w14:paraId="5697132E" w14:textId="77777777" w:rsidR="00BE5712" w:rsidRPr="00142B17" w:rsidRDefault="00000000">
            <w:pPr>
              <w:rPr>
                <w:szCs w:val="26"/>
              </w:rPr>
            </w:pPr>
            <w:r w:rsidRPr="00142B17">
              <w:rPr>
                <w:szCs w:val="26"/>
              </w:rPr>
              <w:t>Lọc xe theo vùng giám sát</w:t>
            </w:r>
          </w:p>
        </w:tc>
        <w:tc>
          <w:tcPr>
            <w:tcW w:w="2404" w:type="dxa"/>
            <w:vAlign w:val="center"/>
          </w:tcPr>
          <w:p w14:paraId="7CC7AAF1" w14:textId="77777777" w:rsidR="00BE5712" w:rsidRPr="00142B17" w:rsidRDefault="00000000">
            <w:pPr>
              <w:rPr>
                <w:szCs w:val="26"/>
              </w:rPr>
            </w:pPr>
            <w:r w:rsidRPr="00142B17">
              <w:rPr>
                <w:szCs w:val="26"/>
              </w:rPr>
              <w:t>Giảm đếm nhầm ngoài khu vực phân tích</w:t>
            </w:r>
          </w:p>
        </w:tc>
      </w:tr>
      <w:tr w:rsidR="00BE5712" w:rsidRPr="00142B17" w14:paraId="35FAF5F4" w14:textId="77777777" w:rsidTr="006F5E3E">
        <w:trPr>
          <w:jc w:val="center"/>
        </w:trPr>
        <w:tc>
          <w:tcPr>
            <w:tcW w:w="2088" w:type="dxa"/>
            <w:vAlign w:val="center"/>
          </w:tcPr>
          <w:p w14:paraId="7CCF69DB" w14:textId="77777777" w:rsidR="00BE5712" w:rsidRPr="00142B17" w:rsidRDefault="00000000">
            <w:pPr>
              <w:jc w:val="center"/>
              <w:rPr>
                <w:szCs w:val="26"/>
              </w:rPr>
            </w:pPr>
            <w:r w:rsidRPr="00142B17">
              <w:rPr>
                <w:szCs w:val="26"/>
              </w:rPr>
              <w:t>Đếm xe</w:t>
            </w:r>
          </w:p>
        </w:tc>
        <w:tc>
          <w:tcPr>
            <w:tcW w:w="4536" w:type="dxa"/>
            <w:vAlign w:val="center"/>
          </w:tcPr>
          <w:p w14:paraId="3C1CEDB2" w14:textId="77777777" w:rsidR="00BE5712" w:rsidRPr="00142B17" w:rsidRDefault="00000000">
            <w:pPr>
              <w:rPr>
                <w:szCs w:val="26"/>
              </w:rPr>
            </w:pPr>
            <w:r w:rsidRPr="00142B17">
              <w:rPr>
                <w:szCs w:val="26"/>
              </w:rPr>
              <w:t>Thống kê số xe trong ROI</w:t>
            </w:r>
          </w:p>
        </w:tc>
        <w:tc>
          <w:tcPr>
            <w:tcW w:w="2404" w:type="dxa"/>
            <w:vAlign w:val="center"/>
          </w:tcPr>
          <w:p w14:paraId="3CD7984F" w14:textId="77777777" w:rsidR="00BE5712" w:rsidRPr="00142B17" w:rsidRDefault="00000000">
            <w:pPr>
              <w:rPr>
                <w:szCs w:val="26"/>
              </w:rPr>
            </w:pPr>
            <w:r w:rsidRPr="00142B17">
              <w:rPr>
                <w:szCs w:val="26"/>
              </w:rPr>
              <w:t>Làm cơ sở phân loại mật độ</w:t>
            </w:r>
          </w:p>
        </w:tc>
      </w:tr>
      <w:tr w:rsidR="00BE5712" w:rsidRPr="00142B17" w14:paraId="0E72446A" w14:textId="77777777" w:rsidTr="006F5E3E">
        <w:trPr>
          <w:jc w:val="center"/>
        </w:trPr>
        <w:tc>
          <w:tcPr>
            <w:tcW w:w="2088" w:type="dxa"/>
            <w:vAlign w:val="center"/>
          </w:tcPr>
          <w:p w14:paraId="77BA50A7" w14:textId="77777777" w:rsidR="00BE5712" w:rsidRPr="00142B17" w:rsidRDefault="00000000">
            <w:pPr>
              <w:jc w:val="center"/>
              <w:rPr>
                <w:szCs w:val="26"/>
              </w:rPr>
            </w:pPr>
            <w:r w:rsidRPr="00142B17">
              <w:rPr>
                <w:szCs w:val="26"/>
              </w:rPr>
              <w:t>Phân loại mật độ</w:t>
            </w:r>
          </w:p>
        </w:tc>
        <w:tc>
          <w:tcPr>
            <w:tcW w:w="4536" w:type="dxa"/>
            <w:vAlign w:val="center"/>
          </w:tcPr>
          <w:p w14:paraId="41B50DA8" w14:textId="77777777" w:rsidR="00BE5712" w:rsidRPr="00142B17" w:rsidRDefault="00000000">
            <w:pPr>
              <w:rPr>
                <w:szCs w:val="26"/>
              </w:rPr>
            </w:pPr>
            <w:r w:rsidRPr="00142B17">
              <w:rPr>
                <w:szCs w:val="26"/>
              </w:rPr>
              <w:t>Xác định trạng thái giao thông</w:t>
            </w:r>
          </w:p>
        </w:tc>
        <w:tc>
          <w:tcPr>
            <w:tcW w:w="2404" w:type="dxa"/>
            <w:vAlign w:val="center"/>
          </w:tcPr>
          <w:p w14:paraId="59D9AA97" w14:textId="77777777" w:rsidR="00BE5712" w:rsidRPr="00142B17" w:rsidRDefault="00000000">
            <w:pPr>
              <w:rPr>
                <w:szCs w:val="26"/>
              </w:rPr>
            </w:pPr>
            <w:r w:rsidRPr="00142B17">
              <w:rPr>
                <w:szCs w:val="26"/>
              </w:rPr>
              <w:t>Hỗ trợ quyết định VSL</w:t>
            </w:r>
          </w:p>
        </w:tc>
      </w:tr>
      <w:tr w:rsidR="00BE5712" w:rsidRPr="00142B17" w14:paraId="2BFA2107" w14:textId="77777777" w:rsidTr="006F5E3E">
        <w:trPr>
          <w:jc w:val="center"/>
        </w:trPr>
        <w:tc>
          <w:tcPr>
            <w:tcW w:w="2088" w:type="dxa"/>
            <w:vAlign w:val="center"/>
          </w:tcPr>
          <w:p w14:paraId="50B75D04" w14:textId="77777777" w:rsidR="00BE5712" w:rsidRPr="00142B17" w:rsidRDefault="00000000">
            <w:pPr>
              <w:jc w:val="center"/>
              <w:rPr>
                <w:szCs w:val="26"/>
              </w:rPr>
            </w:pPr>
            <w:r w:rsidRPr="00142B17">
              <w:rPr>
                <w:szCs w:val="26"/>
              </w:rPr>
              <w:t>Đo tốc độ</w:t>
            </w:r>
          </w:p>
        </w:tc>
        <w:tc>
          <w:tcPr>
            <w:tcW w:w="4536" w:type="dxa"/>
            <w:vAlign w:val="center"/>
          </w:tcPr>
          <w:p w14:paraId="2578395F" w14:textId="77777777" w:rsidR="00BE5712" w:rsidRPr="00142B17" w:rsidRDefault="00000000">
            <w:pPr>
              <w:rPr>
                <w:szCs w:val="26"/>
              </w:rPr>
            </w:pPr>
            <w:r w:rsidRPr="00142B17">
              <w:rPr>
                <w:szCs w:val="26"/>
              </w:rPr>
              <w:t>Ước lượng tốc độ qua hai vạch A/B</w:t>
            </w:r>
          </w:p>
        </w:tc>
        <w:tc>
          <w:tcPr>
            <w:tcW w:w="2404" w:type="dxa"/>
            <w:vAlign w:val="center"/>
          </w:tcPr>
          <w:p w14:paraId="103DBFF7" w14:textId="77777777" w:rsidR="00BE5712" w:rsidRPr="00142B17" w:rsidRDefault="00000000">
            <w:pPr>
              <w:rPr>
                <w:szCs w:val="26"/>
              </w:rPr>
            </w:pPr>
            <w:r w:rsidRPr="00142B17">
              <w:rPr>
                <w:szCs w:val="26"/>
              </w:rPr>
              <w:t>Bổ sung thông tin tốc độ phương tiện</w:t>
            </w:r>
          </w:p>
        </w:tc>
      </w:tr>
      <w:tr w:rsidR="00BE5712" w:rsidRPr="00142B17" w14:paraId="5C5B958B" w14:textId="77777777" w:rsidTr="006F5E3E">
        <w:trPr>
          <w:jc w:val="center"/>
        </w:trPr>
        <w:tc>
          <w:tcPr>
            <w:tcW w:w="2088" w:type="dxa"/>
            <w:vAlign w:val="center"/>
          </w:tcPr>
          <w:p w14:paraId="35D1C928" w14:textId="77777777" w:rsidR="00BE5712" w:rsidRPr="00142B17" w:rsidRDefault="00000000">
            <w:pPr>
              <w:jc w:val="center"/>
              <w:rPr>
                <w:szCs w:val="26"/>
              </w:rPr>
            </w:pPr>
            <w:r w:rsidRPr="00142B17">
              <w:rPr>
                <w:szCs w:val="26"/>
              </w:rPr>
              <w:t>Tính VSL</w:t>
            </w:r>
          </w:p>
        </w:tc>
        <w:tc>
          <w:tcPr>
            <w:tcW w:w="4536" w:type="dxa"/>
            <w:vAlign w:val="center"/>
          </w:tcPr>
          <w:p w14:paraId="4C1EE589" w14:textId="77777777" w:rsidR="00BE5712" w:rsidRPr="00142B17" w:rsidRDefault="00000000">
            <w:pPr>
              <w:rPr>
                <w:szCs w:val="26"/>
              </w:rPr>
            </w:pPr>
            <w:r w:rsidRPr="00142B17">
              <w:rPr>
                <w:szCs w:val="26"/>
              </w:rPr>
              <w:t>Đề xuất tốc độ theo mật độ, thời tiết, xe nặng và sự cố</w:t>
            </w:r>
          </w:p>
        </w:tc>
        <w:tc>
          <w:tcPr>
            <w:tcW w:w="2404" w:type="dxa"/>
            <w:vAlign w:val="center"/>
          </w:tcPr>
          <w:p w14:paraId="5858A916" w14:textId="77777777" w:rsidR="00BE5712" w:rsidRPr="00142B17" w:rsidRDefault="00000000">
            <w:pPr>
              <w:rPr>
                <w:szCs w:val="26"/>
              </w:rPr>
            </w:pPr>
            <w:r w:rsidRPr="00142B17">
              <w:rPr>
                <w:szCs w:val="26"/>
              </w:rPr>
              <w:t>Thể hiện trọng tâm đề tài</w:t>
            </w:r>
          </w:p>
        </w:tc>
      </w:tr>
      <w:tr w:rsidR="00BE5712" w:rsidRPr="00142B17" w14:paraId="4CE4A75C" w14:textId="77777777" w:rsidTr="006F5E3E">
        <w:trPr>
          <w:jc w:val="center"/>
        </w:trPr>
        <w:tc>
          <w:tcPr>
            <w:tcW w:w="2088" w:type="dxa"/>
            <w:vAlign w:val="center"/>
          </w:tcPr>
          <w:p w14:paraId="4084EC8F" w14:textId="77777777" w:rsidR="00BE5712" w:rsidRPr="00142B17" w:rsidRDefault="00000000">
            <w:pPr>
              <w:jc w:val="center"/>
              <w:rPr>
                <w:szCs w:val="26"/>
              </w:rPr>
            </w:pPr>
            <w:r w:rsidRPr="00142B17">
              <w:rPr>
                <w:szCs w:val="26"/>
              </w:rPr>
              <w:t>Giao diện</w:t>
            </w:r>
          </w:p>
        </w:tc>
        <w:tc>
          <w:tcPr>
            <w:tcW w:w="4536" w:type="dxa"/>
            <w:vAlign w:val="center"/>
          </w:tcPr>
          <w:p w14:paraId="4673F57A" w14:textId="77777777" w:rsidR="00BE5712" w:rsidRPr="00142B17" w:rsidRDefault="00000000">
            <w:pPr>
              <w:rPr>
                <w:szCs w:val="26"/>
              </w:rPr>
            </w:pPr>
            <w:r w:rsidRPr="00142B17">
              <w:rPr>
                <w:szCs w:val="26"/>
              </w:rPr>
              <w:t>Hiển thị kết quả trực quan</w:t>
            </w:r>
          </w:p>
        </w:tc>
        <w:tc>
          <w:tcPr>
            <w:tcW w:w="2404" w:type="dxa"/>
            <w:vAlign w:val="center"/>
          </w:tcPr>
          <w:p w14:paraId="699D26C1" w14:textId="77777777" w:rsidR="00BE5712" w:rsidRPr="00142B17" w:rsidRDefault="00000000">
            <w:pPr>
              <w:rPr>
                <w:szCs w:val="26"/>
              </w:rPr>
            </w:pPr>
            <w:r w:rsidRPr="00142B17">
              <w:rPr>
                <w:szCs w:val="26"/>
              </w:rPr>
              <w:t>Hỗ trợ người vận hành quan sát</w:t>
            </w:r>
          </w:p>
        </w:tc>
      </w:tr>
      <w:tr w:rsidR="00BE5712" w:rsidRPr="00142B17" w14:paraId="6BB22978" w14:textId="77777777" w:rsidTr="006F5E3E">
        <w:trPr>
          <w:jc w:val="center"/>
        </w:trPr>
        <w:tc>
          <w:tcPr>
            <w:tcW w:w="2088" w:type="dxa"/>
            <w:vAlign w:val="center"/>
          </w:tcPr>
          <w:p w14:paraId="7AF547D0" w14:textId="77777777" w:rsidR="00BE5712" w:rsidRPr="00142B17" w:rsidRDefault="00000000">
            <w:pPr>
              <w:jc w:val="center"/>
              <w:rPr>
                <w:szCs w:val="26"/>
              </w:rPr>
            </w:pPr>
            <w:r w:rsidRPr="00142B17">
              <w:rPr>
                <w:szCs w:val="26"/>
              </w:rPr>
              <w:t>Điều khiển thủ công</w:t>
            </w:r>
          </w:p>
        </w:tc>
        <w:tc>
          <w:tcPr>
            <w:tcW w:w="4536" w:type="dxa"/>
            <w:vAlign w:val="center"/>
          </w:tcPr>
          <w:p w14:paraId="2ED0FD23" w14:textId="77777777" w:rsidR="00BE5712" w:rsidRPr="00142B17" w:rsidRDefault="00000000">
            <w:pPr>
              <w:rPr>
                <w:szCs w:val="26"/>
              </w:rPr>
            </w:pPr>
            <w:r w:rsidRPr="00142B17">
              <w:rPr>
                <w:szCs w:val="26"/>
              </w:rPr>
              <w:t>Cho phép nhập tốc độ thủ công</w:t>
            </w:r>
          </w:p>
        </w:tc>
        <w:tc>
          <w:tcPr>
            <w:tcW w:w="2404" w:type="dxa"/>
            <w:vAlign w:val="center"/>
          </w:tcPr>
          <w:p w14:paraId="228BE3E2" w14:textId="77777777" w:rsidR="00BE5712" w:rsidRPr="00142B17" w:rsidRDefault="00000000">
            <w:pPr>
              <w:rPr>
                <w:szCs w:val="26"/>
              </w:rPr>
            </w:pPr>
            <w:r w:rsidRPr="00142B17">
              <w:rPr>
                <w:szCs w:val="26"/>
              </w:rPr>
              <w:t>Giữ vai trò kiểm soát của con người</w:t>
            </w:r>
          </w:p>
        </w:tc>
      </w:tr>
      <w:tr w:rsidR="00BE5712" w:rsidRPr="00142B17" w14:paraId="36B89868" w14:textId="77777777" w:rsidTr="006F5E3E">
        <w:trPr>
          <w:jc w:val="center"/>
        </w:trPr>
        <w:tc>
          <w:tcPr>
            <w:tcW w:w="2088" w:type="dxa"/>
            <w:vAlign w:val="center"/>
          </w:tcPr>
          <w:p w14:paraId="2CEDCEAA" w14:textId="77777777" w:rsidR="00BE5712" w:rsidRPr="00142B17" w:rsidRDefault="00000000">
            <w:pPr>
              <w:jc w:val="center"/>
              <w:rPr>
                <w:szCs w:val="26"/>
              </w:rPr>
            </w:pPr>
            <w:r w:rsidRPr="00142B17">
              <w:rPr>
                <w:szCs w:val="26"/>
              </w:rPr>
              <w:t>Lưu báo cáo</w:t>
            </w:r>
          </w:p>
        </w:tc>
        <w:tc>
          <w:tcPr>
            <w:tcW w:w="4536" w:type="dxa"/>
            <w:vAlign w:val="center"/>
          </w:tcPr>
          <w:p w14:paraId="3A1E2327" w14:textId="77777777" w:rsidR="00BE5712" w:rsidRPr="00142B17" w:rsidRDefault="00000000">
            <w:pPr>
              <w:rPr>
                <w:szCs w:val="26"/>
              </w:rPr>
            </w:pPr>
            <w:r w:rsidRPr="00142B17">
              <w:rPr>
                <w:szCs w:val="26"/>
              </w:rPr>
              <w:t>Ghi nhận dữ liệu sau phiên chạy</w:t>
            </w:r>
          </w:p>
        </w:tc>
        <w:tc>
          <w:tcPr>
            <w:tcW w:w="2404" w:type="dxa"/>
            <w:vAlign w:val="center"/>
          </w:tcPr>
          <w:p w14:paraId="31376F61" w14:textId="77777777" w:rsidR="00BE5712" w:rsidRPr="00142B17" w:rsidRDefault="00000000">
            <w:pPr>
              <w:rPr>
                <w:szCs w:val="26"/>
              </w:rPr>
            </w:pPr>
            <w:r w:rsidRPr="00142B17">
              <w:rPr>
                <w:szCs w:val="26"/>
              </w:rPr>
              <w:t>Phục vụ đánh giá kết quả thử nghiệm</w:t>
            </w:r>
          </w:p>
        </w:tc>
      </w:tr>
    </w:tbl>
    <w:p w14:paraId="62BBA226" w14:textId="77777777" w:rsidR="00BE5712" w:rsidRDefault="00BE5712">
      <w:pPr>
        <w:spacing w:after="40"/>
      </w:pPr>
    </w:p>
    <w:p w14:paraId="534879E0" w14:textId="77777777" w:rsidR="00BE5712" w:rsidRDefault="00000000">
      <w:pPr>
        <w:spacing w:before="160" w:after="120" w:line="240" w:lineRule="auto"/>
      </w:pPr>
      <w:r>
        <w:rPr>
          <w:b/>
          <w:sz w:val="28"/>
        </w:rPr>
        <w:t>4.5. Thảo luận kết quả</w:t>
      </w:r>
    </w:p>
    <w:p w14:paraId="1E7859B3" w14:textId="77777777" w:rsidR="00BE5712" w:rsidRDefault="00000000">
      <w:pPr>
        <w:spacing w:after="120"/>
        <w:ind w:firstLine="432"/>
        <w:jc w:val="both"/>
      </w:pPr>
      <w:r>
        <w:t>Kết quả thực nghiệm cho thấy hệ thống đã thể hiện đúng nguyên lý cơ bản của VSL: tốc độ giới hạn giảm khi mức độ rủi ro giao thông tăng. Với các kịch bản có ít xe, đường thông thoáng và thời tiết tốt, tốc độ đề xuất được giữ ở mức cao. Khi mật độ tăng hoặc xuất hiện các yếu tố bất lợi, tốc độ được điều chỉnh xuống. Mối quan hệ này phù hợp với mục tiêu ban đầu của đề tài là sử dụng dữ liệu từ video để hỗ trợ điều hành tốc độ thay đổi theo ngữ cảnh.</w:t>
      </w:r>
    </w:p>
    <w:p w14:paraId="0A15DAE8" w14:textId="77777777" w:rsidR="00BE5712" w:rsidRDefault="00000000">
      <w:pPr>
        <w:spacing w:after="120"/>
        <w:ind w:firstLine="432"/>
        <w:jc w:val="both"/>
      </w:pPr>
      <w:r>
        <w:t>Trong các yếu tố đầu vào, mật độ phương tiện là nền tảng quan trọng nhất của thuật toán. Số xe trung bình trong ROI phản ánh mức độ chiếm dụng mặt đường và khoảng cách giữa các xe. Khi mật độ tăng, khoảng cách an toàn có xu hướng giảm và nguy cơ phanh gấp tăng, vì vậy VSL được điều chỉnh theo hướng thấp hơn. Đây là xu hướng phù hợp với nguyên lý của hệ thống, nhưng các mức giảm cụ thể vẫn mang tính mô phỏng.</w:t>
      </w:r>
    </w:p>
    <w:p w14:paraId="037BB693" w14:textId="77777777" w:rsidR="00BE5712" w:rsidRDefault="00000000">
      <w:pPr>
        <w:spacing w:after="120"/>
        <w:ind w:firstLine="432"/>
        <w:jc w:val="both"/>
      </w:pPr>
      <w:r>
        <w:t>Thời tiết và sự cố là những yếu tố làm thay đổi VSL rõ rệt ngoài ảnh hưởng của mật độ. Trời mưa làm mặt đường trơn hơn và có thể làm tăng quãng đường phanh, trong khi sương mù làm giảm tầm nhìn nên hệ thống có thể giảm tốc mạnh hơn. Khi thời tiết xấu xuất hiện đồng thời với mật độ cao hoặc sự cố, VSL cần được điều chỉnh thấp hơn để cảnh báo dòng xe phía sau. Các mức điều chỉnh hiện tại vẫn mang tính mô phỏng và cần được kiểm chứng bằng dữ liệu thực tế.</w:t>
      </w:r>
    </w:p>
    <w:p w14:paraId="3C17D309" w14:textId="77777777" w:rsidR="00BE5712" w:rsidRDefault="00000000">
      <w:pPr>
        <w:spacing w:after="120"/>
        <w:ind w:firstLine="432"/>
        <w:jc w:val="both"/>
      </w:pPr>
      <w:r>
        <w:t xml:space="preserve">Tỷ lệ xe nặng giúp thuật toán gần với thực tế hơn vì không phải mọi phương tiện đều có ảnh hưởng giống nhau đến dòng xe. Xe tải và xe buýt thường có khối lượng lớn, quãng đường phanh dài hơn, chiếm nhiều không gian và có thể che khuất tầm </w:t>
      </w:r>
      <w:r>
        <w:lastRenderedPageBreak/>
        <w:t>nhìn của các xe phía sau. Khi tỷ lệ xe nặng tăng từ 15% lên 25% và 40%, tốc độ VSL giảm theo các mức đã thiết lập. Dù mức giảm hiện tại chưa được hiệu chỉnh bằng số liệu hiện trường, việc đưa yếu tố này vào mô hình là cần thiết để quyết định không chỉ dựa trên số lượng phương tiện.</w:t>
      </w:r>
    </w:p>
    <w:p w14:paraId="7907CB7F" w14:textId="77777777" w:rsidR="00BE5712" w:rsidRDefault="00000000">
      <w:pPr>
        <w:spacing w:after="120"/>
        <w:ind w:firstLine="432"/>
        <w:jc w:val="both"/>
      </w:pPr>
      <w:r>
        <w:t>Chế độ thủ công cũng có ý nghĩa trong bài toán an toàn giao thông. AI chỉ hỗ trợ lấy dữ liệu và đưa ra đề xuất, không nên tự quyết hoàn toàn trong mọi tình huống. Khi người vận hành nhập một tốc độ cụ thể, hệ thống ưu tiên tốc độ thủ công để có thể xử lý các tình huống đặc biệt như sự cố chưa được mô hình nhận diện, yêu cầu điều tiết tạm thời hoặc dữ liệu camera đang không ổn định. Trong triển khai thực tế, thao tác này cần gắn với xác nhận, phân quyền và nhật ký để bảo đảm trách nhiệm vận hành rõ ràng.</w:t>
      </w:r>
    </w:p>
    <w:p w14:paraId="3B16AF10" w14:textId="77777777" w:rsidR="00BE5712" w:rsidRDefault="00000000">
      <w:pPr>
        <w:spacing w:after="120"/>
        <w:ind w:firstLine="432"/>
        <w:jc w:val="both"/>
      </w:pPr>
      <w:r>
        <w:t>Nhìn chung, kết quả hiện tại có ý nghĩa ở mức mô phỏng và kiểm tra logic. Tốc độ VSL thay đổi theo mật độ, thời tiết, xe nặng và sự cố, nhưng chưa thể xem là tốc độ pháp lý áp dụng cho một tuyến cụ thể. Để đánh giá ngoài thực tế, cần có camera thật, cảm biến thời tiết, dữ liệu lưu lượng và tốc độ thực tế, khoảng cách A/B được khảo sát cùng quy trình xác nhận trước khi gửi lệnh đến biển báo.</w:t>
      </w:r>
    </w:p>
    <w:p w14:paraId="7046D040" w14:textId="77777777" w:rsidR="00BE5712" w:rsidRDefault="00000000">
      <w:pPr>
        <w:spacing w:before="160" w:after="120" w:line="240" w:lineRule="auto"/>
      </w:pPr>
      <w:r>
        <w:rPr>
          <w:b/>
          <w:sz w:val="28"/>
        </w:rPr>
        <w:t>4.6. Hạn chế của hệ thống</w:t>
      </w:r>
    </w:p>
    <w:p w14:paraId="67B0267A" w14:textId="77777777" w:rsidR="00BE5712" w:rsidRDefault="00000000">
      <w:pPr>
        <w:spacing w:after="120"/>
        <w:ind w:firstLine="432"/>
        <w:jc w:val="both"/>
      </w:pPr>
      <w:r>
        <w:t>Hạn chế đầu tiên nằm ở chất lượng video đầu vào. Kết quả nhận diện phụ thuộc vào độ phân giải, ánh sáng, góc quay, độ rung của camera và kích thước phương tiện trong khung hình. Khi video bị tối, mờ, rung hoặc có mưa và sương mù, đường biên của xe không rõ, độ tin cậy của YOLO có thể giảm. Xe bị che khuất bởi xe khác, dải phân cách hoặc vật thể phía trước cũng làm detector bỏ sót xe hoặc tạo bounding box không ổn định.</w:t>
      </w:r>
    </w:p>
    <w:p w14:paraId="6BC100A4" w14:textId="77777777" w:rsidR="00BE5712" w:rsidRDefault="00000000">
      <w:pPr>
        <w:spacing w:after="120"/>
        <w:ind w:firstLine="432"/>
        <w:jc w:val="both"/>
      </w:pPr>
      <w:r>
        <w:t>Mô hình YOLO hiện tại chưa được huấn luyện riêng cho dữ liệu cao tốc Việt Nam. Vì vậy, hệ thống có thể nhầm giữa xe con, xe tải, xe buýt và xe khách, nhất là khi phương tiện ở xa hoặc chỉ nhìn thấy một phần. Sai khác trong phân loại làm ảnh hưởng đến tỷ lệ xe nặng và có thể khiến mức giảm VSL chưa phù hợp. Các lớp car, truck, bus, motorbike và bicycle mới phản ánh nhóm phương tiện cơ bản, chưa bao quát hết các biến thể như xe container, xe tải nhỏ hoặc xe khách nhiều kích thước.</w:t>
      </w:r>
    </w:p>
    <w:p w14:paraId="66428A1D" w14:textId="77777777" w:rsidR="00BE5712" w:rsidRDefault="00000000">
      <w:pPr>
        <w:spacing w:after="120"/>
        <w:ind w:firstLine="432"/>
        <w:jc w:val="both"/>
      </w:pPr>
      <w:r>
        <w:t>ROI vẫn cần được chỉnh thủ công theo từng camera hoặc video. Nếu ROI quá rộng, xe ở làn ngược chiều, lề đường hoặc vùng không liên quan có thể bị đếm nhầm. Nếu ROI quá hẹp, các xe ở mép làn hoặc khu vực bị biến dạng phối cảnh có thể bị bỏ sót. Khi camera thay đổi góc nhìn, cấu hình ROI cũ cũng có thể không còn chính xác. Đây là lý do việc lưu ROI theo từng camera và nghiên cứu gợi ý ROI tự động là hướng cần thiết.</w:t>
      </w:r>
    </w:p>
    <w:p w14:paraId="21B9622A" w14:textId="77777777" w:rsidR="00BE5712" w:rsidRDefault="00000000">
      <w:pPr>
        <w:spacing w:after="120"/>
        <w:ind w:firstLine="432"/>
        <w:jc w:val="both"/>
      </w:pPr>
      <w:r>
        <w:t xml:space="preserve">Đo tốc độ bằng hai vạch A/B chỉ cho tốc độ ước lượng. Công thức v = s / t × 3,6 yêu cầu biết khoảng cách thực tế giữa hai vạch và xác định đúng thời điểm cùng một xe đi qua A và B. Trong đồ án, khoảng cách này chưa được khảo sát ngoài hiện </w:t>
      </w:r>
      <w:r>
        <w:lastRenderedPageBreak/>
        <w:t>trường và ảnh chưa được hiệu chỉnh phối cảnh, nên tốc độ pixel trên khung hình chưa phản ánh chính xác khoảng cách ngoài đường. Nếu tracking mất dấu do xe bị che khuất hoặc hai xe đi quá gần nhau, thời điểm A và B có thể bị gán sai, làm kết quả tốc độ sai.</w:t>
      </w:r>
    </w:p>
    <w:p w14:paraId="5FF7A0C0" w14:textId="77777777" w:rsidR="00BE5712" w:rsidRDefault="00000000">
      <w:pPr>
        <w:spacing w:after="120"/>
        <w:ind w:firstLine="432"/>
        <w:jc w:val="both"/>
      </w:pPr>
      <w:r>
        <w:t>Thời tiết hiện chủ yếu do người vận hành chọn trên giao diện. Hệ thống chưa tự động nhận diện mưa, sương mù hoặc tầm nhìn từ video, cũng chưa kết nối cảm biến lượng mưa, độ ẩm, tầm nhìn và tình trạng mặt đường. Cách chọn thủ công phù hợp để kiểm tra có kiểm soát, nhưng khi vận hành liên tục sẽ phụ thuộc vào sự quan sát và thao tác của con người.</w:t>
      </w:r>
    </w:p>
    <w:p w14:paraId="39DEC822" w14:textId="77777777" w:rsidR="00BE5712" w:rsidRDefault="00000000">
      <w:pPr>
        <w:spacing w:after="120"/>
        <w:ind w:firstLine="432"/>
        <w:jc w:val="both"/>
      </w:pPr>
      <w:r>
        <w:t>Thuật toán VSL được xây dựng theo các luật và ngưỡng giảm tốc mang tính mô phỏng. Các mức giảm do mật độ, thời tiết, xe nặng và sự cố chưa được hiệu chỉnh bằng dữ liệu thực tế của tuyến. Hệ thống hiện chủ yếu phản ứng với trạng thái đang quan sát, chưa có mô hình dự báo ùn tắc hoặc dự báo tốc độ trong vài phút tiếp theo. Do đó, kết quả phù hợp để đánh giá logic nhưng chưa đủ cơ sở dùng làm lệnh điều hành thật.</w:t>
      </w:r>
    </w:p>
    <w:p w14:paraId="32B086C9" w14:textId="77777777" w:rsidR="00BE5712" w:rsidRDefault="00000000">
      <w:pPr>
        <w:spacing w:after="120"/>
        <w:ind w:firstLine="432"/>
        <w:jc w:val="both"/>
      </w:pPr>
      <w:r>
        <w:t>Về triển khai, hệ thống chưa kết nối camera thật, cảm biến thật và biển báo LED/VMS thật. MQTT mới dừng ở mức mô phỏng gửi giá trị VSL, chưa kiểm tra đầy đủ các tình huống mất mạng, xác thực thiết bị, gửi lặp, phản hồi trạng thái hoặc đưa biển báo về chế độ an toàn khi có lỗi. Giao diện hiện cũng chưa có đầy đủ biểu đồ lịch sử, trạng thái từng camera, cảnh báo sự cố và lịch sử thay đổi VSL để phục vụ một trung tâm điều hành nhiều tuyến.</w:t>
      </w:r>
    </w:p>
    <w:p w14:paraId="392F9CF8" w14:textId="77777777" w:rsidR="00BE5712" w:rsidRDefault="00000000">
      <w:pPr>
        <w:spacing w:before="160" w:after="120" w:line="240" w:lineRule="auto"/>
      </w:pPr>
      <w:r>
        <w:rPr>
          <w:b/>
          <w:sz w:val="28"/>
        </w:rPr>
        <w:t>4.7. Hướng phát triển và giải pháp cải thiện</w:t>
      </w:r>
    </w:p>
    <w:p w14:paraId="72A5A8A9" w14:textId="77777777" w:rsidR="00BE5712" w:rsidRDefault="00000000">
      <w:pPr>
        <w:spacing w:after="120"/>
        <w:ind w:firstLine="432"/>
        <w:jc w:val="both"/>
      </w:pPr>
      <w:r>
        <w:t>Để cải thiện dữ liệu đầu vào, cần thu thập video ở nhiều điều kiện gồm ban ngày, ban đêm, trời quang, trời mưa, sương mù, mật độ thấp và mật độ cao. Camera nên được đặt ở vị trí có góc nhìn rõ mặt đường, bao quát các làn cần giám sát và ít bị che khuất. Ngoài chất lượng hình ảnh, cần ghi nhận FPS, thời điểm quay, vị trí camera và điều kiện thời tiết để dữ liệu sau này có thể dùng cho hiệu chỉnh thuật toán.</w:t>
      </w:r>
    </w:p>
    <w:p w14:paraId="5844620A" w14:textId="77777777" w:rsidR="00BE5712" w:rsidRDefault="00000000">
      <w:pPr>
        <w:spacing w:after="120"/>
        <w:ind w:firstLine="432"/>
        <w:jc w:val="both"/>
      </w:pPr>
      <w:r>
        <w:t>Mô hình YOLO nên được huấn luyện hoặc tinh chỉnh bằng dữ liệu giao thông Việt Nam. Bộ dữ liệu cần bổ sung xe khách, xe container, xe tải nhỏ, xe tải nặng và các phương tiện có hình dạng khác nhau. Dữ liệu cần có nhiều góc quay, khoảng cách, điều kiện ánh sáng và mức độ che khuất để mô hình phân biệt car, truck và bus tốt hơn. Khi độ chính xác loại xe được cải thiện, tỷ lệ xe nặng và mức giảm VSL sẽ có cơ sở đáng tin cậy hơn.</w:t>
      </w:r>
    </w:p>
    <w:p w14:paraId="52720335" w14:textId="77777777" w:rsidR="00BE5712" w:rsidRDefault="00000000">
      <w:pPr>
        <w:spacing w:after="120"/>
        <w:ind w:firstLine="432"/>
        <w:jc w:val="both"/>
      </w:pPr>
      <w:r>
        <w:t>ROI nên được lưu riêng cho từng camera trong tệp JSON cùng với vị trí vạch A/B, hướng di chuyển và khoảng cách thực tế. Khi camera được chọn, phần mềm có thể tự nạp cấu hình đã lưu, giảm thao tác chỉnh thủ công. Về lâu dài, có thể nghiên cứu phát hiện làn đường, mặt đường hoặc vùng phương tiện xuất hiện ổn định để gợi ý ROI tự động cho người vận hành xác nhận.</w:t>
      </w:r>
    </w:p>
    <w:p w14:paraId="7AF1DF78" w14:textId="77777777" w:rsidR="00BE5712" w:rsidRDefault="00000000">
      <w:pPr>
        <w:spacing w:after="120"/>
        <w:ind w:firstLine="432"/>
        <w:jc w:val="both"/>
      </w:pPr>
      <w:r>
        <w:lastRenderedPageBreak/>
        <w:t>Đối với đo tốc độ, cần khảo sát khoảng cách thực tế giữa hai vạch A và B tại từng vị trí. Camera nên được hiệu chỉnh phối cảnh để chuyển tọa độ ảnh sang mặt phẳng đường gần đúng hơn. Phần tracking có thể nâng cấp bằng DeepSORT, ByteTrack hoặc OC-SORT để giữ ID xe ổn định và giảm lỗi khi phương tiện đi qua các frame liên tiếp. Khi có mất dấu, hệ thống nên đánh dấu kết quả không chắc chắn thay vì chỉ hiển thị một tốc độ như thể đó là giá trị chính xác.</w:t>
      </w:r>
    </w:p>
    <w:p w14:paraId="2C16E8EB" w14:textId="77777777" w:rsidR="00BE5712" w:rsidRDefault="00000000">
      <w:pPr>
        <w:spacing w:after="120"/>
        <w:ind w:firstLine="432"/>
        <w:jc w:val="both"/>
      </w:pPr>
      <w:r>
        <w:t>Thời tiết có thể được tự động hóa bằng mô hình AI nhận diện mưa, sương mù và tầm nhìn từ ảnh camera. Một hướng khác là kết nối cảm biến hoặc API thời tiết để lấy lượng mưa, độ ẩm, tầm nhìn và tình trạng mặt đường. Khi có nhiều nguồn dữ liệu, hệ thống có thể so sánh và xác định mức thời tiết ổn định hơn so với chỉ cho người vận hành chọn thủ công.</w:t>
      </w:r>
    </w:p>
    <w:p w14:paraId="05F24FA0" w14:textId="77777777" w:rsidR="00BE5712" w:rsidRDefault="00000000">
      <w:pPr>
        <w:spacing w:after="120"/>
        <w:ind w:firstLine="432"/>
        <w:jc w:val="both"/>
      </w:pPr>
      <w:r>
        <w:t>Thuật toán VSL cần được hiệu chỉnh bằng dữ liệu thật của tuyến đường. Có thể phân tích quan hệ giữa mật độ, tốc độ trung bình, tỷ lệ xe nặng, thời tiết, sự cố và các tình huống nguy hiểm để điều chỉnh ngưỡng. Khi dữ liệu đủ lớn, hệ thống có thể kết hợp luật cố định với mô hình học máy, đồng thời bổ sung mô hình dự báo mật độ hoặc tốc độ trong vài phút tiếp theo. Dù dùng phương pháp nào, tốc độ cuối cùng vẫn phải bị giới hạn bởi các mức vận hành được phê duyệt.</w:t>
      </w:r>
    </w:p>
    <w:p w14:paraId="3BE54ED8" w14:textId="77777777" w:rsidR="00BE5712" w:rsidRDefault="00000000">
      <w:pPr>
        <w:spacing w:after="120"/>
        <w:ind w:firstLine="432"/>
        <w:jc w:val="both"/>
      </w:pPr>
      <w:r>
        <w:t>Giao diện có thể phát triển thành dashboard web để theo dõi nhiều camera, bản đồ tuyến, lịch sử VSL, cảnh báo sự cố và trạng thái kết nối. Dashboard giúp người vận hành nhìn được quan hệ giữa các camera CAM_01, CAM_02 và CAM_03, đồng thời xem lại sự thay đổi tốc độ theo thời gian. Khi mở rộng nhiều tuyến, giao diện web sẽ thuận tiện hơn việc chỉ chạy một màn hình desktop.</w:t>
      </w:r>
    </w:p>
    <w:p w14:paraId="670E8444" w14:textId="77777777" w:rsidR="00BE5712" w:rsidRDefault="00000000">
      <w:pPr>
        <w:spacing w:after="120"/>
        <w:ind w:firstLine="432"/>
        <w:jc w:val="both"/>
      </w:pPr>
      <w:r>
        <w:t>Hệ thống có thể kết nối biển báo LED/VMS thật nhưng cần cơ chế xác nhận của người vận hành trước khi gửi lệnh. Quy trình nên hiển thị tốc độ đề xuất, lý do, dữ liệu đầu vào và mức độ tin cậy; sau đó người vận hành xác nhận mới gửi lệnh qua MQTT hoặc giao thức tương ứng. Cách thiết kế này giữ vai trò hỗ trợ ra quyết định của AI và không thay thế hoàn toàn con người trong bài toán an toàn giao thông.</w:t>
      </w:r>
    </w:p>
    <w:p w14:paraId="32F50FB4" w14:textId="77777777" w:rsidR="00BE5712" w:rsidRDefault="00000000">
      <w:pPr>
        <w:spacing w:before="160" w:after="120" w:line="240" w:lineRule="auto"/>
      </w:pPr>
      <w:r>
        <w:rPr>
          <w:b/>
          <w:sz w:val="28"/>
        </w:rPr>
        <w:t>4.8. Đề xuất vị trí đặt biển báo VSL</w:t>
      </w:r>
    </w:p>
    <w:p w14:paraId="7E682E8C" w14:textId="77777777" w:rsidR="00BE5712" w:rsidRDefault="00000000">
      <w:pPr>
        <w:spacing w:after="120"/>
        <w:ind w:firstLine="432"/>
        <w:jc w:val="both"/>
      </w:pPr>
      <w:r>
        <w:t>Nguyên tắc đặt biển VSL là phải đặt đủ xa trước khu vực nguy hiểm để người lái có thời gian nhận biết và giảm tốc. Biển không nên đặt quá gần vị trí ùn tắc hoặc sự cố vì khi đó người lái có thể phải phanh gấp. Ngược lại, nếu đặt quá xa mà không có biển nhắc lại, thông tin về tốc độ có thể bị quên trước khi xe đi đến vùng nguy hiểm. Khoảng cách đặt biển cần được xem xét cùng tốc độ khai thác, tầm nhìn, độ cong, độ dốc, lưu lượng xe và khoảng cách phanh.</w:t>
      </w:r>
    </w:p>
    <w:p w14:paraId="7DCEBFF8" w14:textId="77777777" w:rsidR="00BE5712" w:rsidRDefault="00000000">
      <w:pPr>
        <w:spacing w:after="120"/>
        <w:ind w:firstLine="432"/>
        <w:jc w:val="both"/>
      </w:pPr>
      <w:r>
        <w:t xml:space="preserve">Các vị trí nên ưu tiên gồm đầu tuyến cao tốc, trước nút giao, trước lối ra hoặc lối vào cao tốc, trước trạm thu phí, trước đoạn cầu, trước đoạn cong, trước khu vực tầm nhìn hạn chế, khu vực thường xuyên ùn tắc, khu vực hay có mưa lớn hoặc sương mù </w:t>
      </w:r>
      <w:r>
        <w:lastRenderedPageBreak/>
        <w:t>và khu vực có camera phát hiện sự cố. Các vị trí này đều có khả năng làm dòng xe thay đổi tốc độ hoặc làm giảm thời gian phản ứng của người lái.</w:t>
      </w:r>
    </w:p>
    <w:p w14:paraId="7FA78AE5" w14:textId="77777777" w:rsidR="00BE5712" w:rsidRDefault="00000000">
      <w:pPr>
        <w:spacing w:after="120"/>
        <w:ind w:firstLine="432"/>
        <w:jc w:val="both"/>
      </w:pPr>
      <w:r>
        <w:t>Theo mô hình camera mô phỏng, CAM_01 có thể đặt tại khoảng KM10, CAM_02 tại KM15 và CAM_03 tại KM20. Biển VSL được đề xuất đặt trước vùng giám sát từ 500 đến 1000 m tùy điều kiện mặt đường và tầm nhìn. Camera phân tích tình trạng giao thông phía trước, còn biển báo đặt ở phía trước vùng nguy hiểm để người lái nhận thông tin sớm và điều chỉnh tốc độ trước khi đi vào đoạn có mật độ cao hoặc sự cố.</w:t>
      </w:r>
    </w:p>
    <w:p w14:paraId="5988727E" w14:textId="77777777" w:rsidR="00BE5712" w:rsidRDefault="00000000">
      <w:pPr>
        <w:spacing w:before="120" w:after="80" w:line="240" w:lineRule="auto"/>
        <w:jc w:val="center"/>
      </w:pPr>
      <w:r>
        <w:t>Bảng 4.3. Đề xuất nhóm vị trí đặt biển báo VSL</w:t>
      </w:r>
    </w:p>
    <w:tbl>
      <w:tblPr>
        <w:tblStyle w:val="TableGrid"/>
        <w:tblW w:w="8928" w:type="dxa"/>
        <w:jc w:val="center"/>
        <w:tblLayout w:type="fixed"/>
        <w:tblLook w:val="04A0" w:firstRow="1" w:lastRow="0" w:firstColumn="1" w:lastColumn="0" w:noHBand="0" w:noVBand="1"/>
      </w:tblPr>
      <w:tblGrid>
        <w:gridCol w:w="2304"/>
        <w:gridCol w:w="3600"/>
        <w:gridCol w:w="3024"/>
      </w:tblGrid>
      <w:tr w:rsidR="00BE5712" w:rsidRPr="00142B17" w14:paraId="6A0A5EED" w14:textId="77777777" w:rsidTr="009F77C9">
        <w:trPr>
          <w:jc w:val="center"/>
        </w:trPr>
        <w:tc>
          <w:tcPr>
            <w:tcW w:w="2304" w:type="dxa"/>
            <w:vAlign w:val="center"/>
          </w:tcPr>
          <w:p w14:paraId="629D3CFD" w14:textId="77777777" w:rsidR="00BE5712" w:rsidRPr="00142B17" w:rsidRDefault="00000000">
            <w:pPr>
              <w:jc w:val="center"/>
              <w:rPr>
                <w:szCs w:val="26"/>
              </w:rPr>
            </w:pPr>
            <w:r w:rsidRPr="00142B17">
              <w:rPr>
                <w:b/>
                <w:szCs w:val="26"/>
              </w:rPr>
              <w:t>Nhóm vị trí</w:t>
            </w:r>
          </w:p>
        </w:tc>
        <w:tc>
          <w:tcPr>
            <w:tcW w:w="3600" w:type="dxa"/>
            <w:vAlign w:val="center"/>
          </w:tcPr>
          <w:p w14:paraId="4539A15B" w14:textId="77777777" w:rsidR="00BE5712" w:rsidRPr="00142B17" w:rsidRDefault="00000000">
            <w:pPr>
              <w:jc w:val="center"/>
              <w:rPr>
                <w:szCs w:val="26"/>
              </w:rPr>
            </w:pPr>
            <w:r w:rsidRPr="00142B17">
              <w:rPr>
                <w:b/>
                <w:szCs w:val="26"/>
              </w:rPr>
              <w:t>Lý do đặt biển VSL</w:t>
            </w:r>
          </w:p>
        </w:tc>
        <w:tc>
          <w:tcPr>
            <w:tcW w:w="3024" w:type="dxa"/>
            <w:vAlign w:val="center"/>
          </w:tcPr>
          <w:p w14:paraId="4EF00C08" w14:textId="77777777" w:rsidR="00BE5712" w:rsidRPr="00142B17" w:rsidRDefault="00000000">
            <w:pPr>
              <w:jc w:val="center"/>
              <w:rPr>
                <w:szCs w:val="26"/>
              </w:rPr>
            </w:pPr>
            <w:r w:rsidRPr="00142B17">
              <w:rPr>
                <w:b/>
                <w:szCs w:val="26"/>
              </w:rPr>
              <w:t>Mục tiêu</w:t>
            </w:r>
          </w:p>
        </w:tc>
      </w:tr>
      <w:tr w:rsidR="00BE5712" w:rsidRPr="00142B17" w14:paraId="5E0A764B" w14:textId="77777777" w:rsidTr="009F77C9">
        <w:trPr>
          <w:jc w:val="center"/>
        </w:trPr>
        <w:tc>
          <w:tcPr>
            <w:tcW w:w="2304" w:type="dxa"/>
            <w:vAlign w:val="center"/>
          </w:tcPr>
          <w:p w14:paraId="2AE8AA00" w14:textId="77777777" w:rsidR="00BE5712" w:rsidRPr="00142B17" w:rsidRDefault="00000000">
            <w:pPr>
              <w:jc w:val="center"/>
              <w:rPr>
                <w:szCs w:val="26"/>
              </w:rPr>
            </w:pPr>
            <w:r w:rsidRPr="00142B17">
              <w:rPr>
                <w:szCs w:val="26"/>
              </w:rPr>
              <w:t>Đầu tuyến cao tốc</w:t>
            </w:r>
          </w:p>
        </w:tc>
        <w:tc>
          <w:tcPr>
            <w:tcW w:w="3600" w:type="dxa"/>
            <w:vAlign w:val="center"/>
          </w:tcPr>
          <w:p w14:paraId="3ACE9E2A" w14:textId="77777777" w:rsidR="00BE5712" w:rsidRPr="00142B17" w:rsidRDefault="00000000">
            <w:pPr>
              <w:rPr>
                <w:szCs w:val="26"/>
              </w:rPr>
            </w:pPr>
            <w:r w:rsidRPr="00142B17">
              <w:rPr>
                <w:szCs w:val="26"/>
              </w:rPr>
              <w:t>Xe bắt đầu vào tuyến và cần biết tốc độ khai thác hiện tại</w:t>
            </w:r>
          </w:p>
        </w:tc>
        <w:tc>
          <w:tcPr>
            <w:tcW w:w="3024" w:type="dxa"/>
            <w:vAlign w:val="center"/>
          </w:tcPr>
          <w:p w14:paraId="239674C5" w14:textId="77777777" w:rsidR="00BE5712" w:rsidRPr="00142B17" w:rsidRDefault="00000000">
            <w:pPr>
              <w:rPr>
                <w:szCs w:val="26"/>
              </w:rPr>
            </w:pPr>
            <w:r w:rsidRPr="00142B17">
              <w:rPr>
                <w:szCs w:val="26"/>
              </w:rPr>
              <w:t>Thông báo tốc độ phù hợp ngay từ đầu</w:t>
            </w:r>
          </w:p>
        </w:tc>
      </w:tr>
      <w:tr w:rsidR="00BE5712" w:rsidRPr="00142B17" w14:paraId="7AD53507" w14:textId="77777777" w:rsidTr="009F77C9">
        <w:trPr>
          <w:jc w:val="center"/>
        </w:trPr>
        <w:tc>
          <w:tcPr>
            <w:tcW w:w="2304" w:type="dxa"/>
            <w:vAlign w:val="center"/>
          </w:tcPr>
          <w:p w14:paraId="5268F516" w14:textId="77777777" w:rsidR="00BE5712" w:rsidRPr="00142B17" w:rsidRDefault="00000000">
            <w:pPr>
              <w:jc w:val="center"/>
              <w:rPr>
                <w:szCs w:val="26"/>
              </w:rPr>
            </w:pPr>
            <w:r w:rsidRPr="00142B17">
              <w:rPr>
                <w:szCs w:val="26"/>
              </w:rPr>
              <w:t>Trước nút giao</w:t>
            </w:r>
          </w:p>
        </w:tc>
        <w:tc>
          <w:tcPr>
            <w:tcW w:w="3600" w:type="dxa"/>
            <w:vAlign w:val="center"/>
          </w:tcPr>
          <w:p w14:paraId="1F8F1EAB" w14:textId="77777777" w:rsidR="00BE5712" w:rsidRPr="00142B17" w:rsidRDefault="00000000">
            <w:pPr>
              <w:rPr>
                <w:szCs w:val="26"/>
              </w:rPr>
            </w:pPr>
            <w:r w:rsidRPr="00142B17">
              <w:rPr>
                <w:szCs w:val="26"/>
              </w:rPr>
              <w:t>Có nhập làn, tách làn và chuyển làn</w:t>
            </w:r>
          </w:p>
        </w:tc>
        <w:tc>
          <w:tcPr>
            <w:tcW w:w="3024" w:type="dxa"/>
            <w:vAlign w:val="center"/>
          </w:tcPr>
          <w:p w14:paraId="50983926" w14:textId="77777777" w:rsidR="00BE5712" w:rsidRPr="00142B17" w:rsidRDefault="00000000">
            <w:pPr>
              <w:rPr>
                <w:szCs w:val="26"/>
              </w:rPr>
            </w:pPr>
            <w:r w:rsidRPr="00142B17">
              <w:rPr>
                <w:szCs w:val="26"/>
              </w:rPr>
              <w:t>Giảm xung đột giữa các dòng xe</w:t>
            </w:r>
          </w:p>
        </w:tc>
      </w:tr>
      <w:tr w:rsidR="00BE5712" w:rsidRPr="00142B17" w14:paraId="7F747C19" w14:textId="77777777" w:rsidTr="009F77C9">
        <w:trPr>
          <w:jc w:val="center"/>
        </w:trPr>
        <w:tc>
          <w:tcPr>
            <w:tcW w:w="2304" w:type="dxa"/>
            <w:vAlign w:val="center"/>
          </w:tcPr>
          <w:p w14:paraId="60603FA8" w14:textId="77777777" w:rsidR="00BE5712" w:rsidRPr="00142B17" w:rsidRDefault="00000000">
            <w:pPr>
              <w:jc w:val="center"/>
              <w:rPr>
                <w:szCs w:val="26"/>
              </w:rPr>
            </w:pPr>
            <w:r w:rsidRPr="00142B17">
              <w:rPr>
                <w:szCs w:val="26"/>
              </w:rPr>
              <w:t>Trước lối ra/vào cao tốc</w:t>
            </w:r>
          </w:p>
        </w:tc>
        <w:tc>
          <w:tcPr>
            <w:tcW w:w="3600" w:type="dxa"/>
            <w:vAlign w:val="center"/>
          </w:tcPr>
          <w:p w14:paraId="67770272" w14:textId="77777777" w:rsidR="00BE5712" w:rsidRPr="00142B17" w:rsidRDefault="00000000">
            <w:pPr>
              <w:rPr>
                <w:szCs w:val="26"/>
              </w:rPr>
            </w:pPr>
            <w:r w:rsidRPr="00142B17">
              <w:rPr>
                <w:szCs w:val="26"/>
              </w:rPr>
              <w:t>Lưu lượng thay đổi, xe thường chuyển làn</w:t>
            </w:r>
          </w:p>
        </w:tc>
        <w:tc>
          <w:tcPr>
            <w:tcW w:w="3024" w:type="dxa"/>
            <w:vAlign w:val="center"/>
          </w:tcPr>
          <w:p w14:paraId="5BA5B743" w14:textId="77777777" w:rsidR="00BE5712" w:rsidRPr="00142B17" w:rsidRDefault="00000000">
            <w:pPr>
              <w:rPr>
                <w:szCs w:val="26"/>
              </w:rPr>
            </w:pPr>
            <w:r w:rsidRPr="00142B17">
              <w:rPr>
                <w:szCs w:val="26"/>
              </w:rPr>
              <w:t>Ổn định tốc độ trước vùng giao cắt</w:t>
            </w:r>
          </w:p>
        </w:tc>
      </w:tr>
      <w:tr w:rsidR="00BE5712" w:rsidRPr="00142B17" w14:paraId="4BE641B0" w14:textId="77777777" w:rsidTr="009F77C9">
        <w:trPr>
          <w:jc w:val="center"/>
        </w:trPr>
        <w:tc>
          <w:tcPr>
            <w:tcW w:w="2304" w:type="dxa"/>
            <w:vAlign w:val="center"/>
          </w:tcPr>
          <w:p w14:paraId="32C9C777" w14:textId="77777777" w:rsidR="00BE5712" w:rsidRPr="00142B17" w:rsidRDefault="00000000">
            <w:pPr>
              <w:jc w:val="center"/>
              <w:rPr>
                <w:szCs w:val="26"/>
              </w:rPr>
            </w:pPr>
            <w:r w:rsidRPr="00142B17">
              <w:rPr>
                <w:szCs w:val="26"/>
              </w:rPr>
              <w:t>Trước trạm thu phí</w:t>
            </w:r>
          </w:p>
        </w:tc>
        <w:tc>
          <w:tcPr>
            <w:tcW w:w="3600" w:type="dxa"/>
            <w:vAlign w:val="center"/>
          </w:tcPr>
          <w:p w14:paraId="01F5E7CB" w14:textId="77777777" w:rsidR="00BE5712" w:rsidRPr="00142B17" w:rsidRDefault="00000000">
            <w:pPr>
              <w:rPr>
                <w:szCs w:val="26"/>
              </w:rPr>
            </w:pPr>
            <w:r w:rsidRPr="00142B17">
              <w:rPr>
                <w:szCs w:val="26"/>
              </w:rPr>
              <w:t>Xe thường giảm tốc hoặc dừng theo làn</w:t>
            </w:r>
          </w:p>
        </w:tc>
        <w:tc>
          <w:tcPr>
            <w:tcW w:w="3024" w:type="dxa"/>
            <w:vAlign w:val="center"/>
          </w:tcPr>
          <w:p w14:paraId="51C9F5C4" w14:textId="77777777" w:rsidR="00BE5712" w:rsidRPr="00142B17" w:rsidRDefault="00000000">
            <w:pPr>
              <w:rPr>
                <w:szCs w:val="26"/>
              </w:rPr>
            </w:pPr>
            <w:r w:rsidRPr="00142B17">
              <w:rPr>
                <w:szCs w:val="26"/>
              </w:rPr>
              <w:t>Hạn chế phanh gấp và va chạm phía sau</w:t>
            </w:r>
          </w:p>
        </w:tc>
      </w:tr>
      <w:tr w:rsidR="00BE5712" w:rsidRPr="00142B17" w14:paraId="201E1C91" w14:textId="77777777" w:rsidTr="009F77C9">
        <w:trPr>
          <w:jc w:val="center"/>
        </w:trPr>
        <w:tc>
          <w:tcPr>
            <w:tcW w:w="2304" w:type="dxa"/>
            <w:vAlign w:val="center"/>
          </w:tcPr>
          <w:p w14:paraId="5B72D37A" w14:textId="77777777" w:rsidR="00BE5712" w:rsidRPr="00142B17" w:rsidRDefault="00000000">
            <w:pPr>
              <w:jc w:val="center"/>
              <w:rPr>
                <w:szCs w:val="26"/>
              </w:rPr>
            </w:pPr>
            <w:r w:rsidRPr="00142B17">
              <w:rPr>
                <w:szCs w:val="26"/>
              </w:rPr>
              <w:t>Trước đoạn cầu</w:t>
            </w:r>
          </w:p>
        </w:tc>
        <w:tc>
          <w:tcPr>
            <w:tcW w:w="3600" w:type="dxa"/>
            <w:vAlign w:val="center"/>
          </w:tcPr>
          <w:p w14:paraId="5F27E7A7" w14:textId="77777777" w:rsidR="00BE5712" w:rsidRPr="00142B17" w:rsidRDefault="00000000">
            <w:pPr>
              <w:rPr>
                <w:szCs w:val="26"/>
              </w:rPr>
            </w:pPr>
            <w:r w:rsidRPr="00142B17">
              <w:rPr>
                <w:szCs w:val="26"/>
              </w:rPr>
              <w:t>Không gian xử lý và vị trí dừng xe hạn chế</w:t>
            </w:r>
          </w:p>
        </w:tc>
        <w:tc>
          <w:tcPr>
            <w:tcW w:w="3024" w:type="dxa"/>
            <w:vAlign w:val="center"/>
          </w:tcPr>
          <w:p w14:paraId="18EEE6EF" w14:textId="77777777" w:rsidR="00BE5712" w:rsidRPr="00142B17" w:rsidRDefault="00000000">
            <w:pPr>
              <w:rPr>
                <w:szCs w:val="26"/>
              </w:rPr>
            </w:pPr>
            <w:r w:rsidRPr="00142B17">
              <w:rPr>
                <w:szCs w:val="26"/>
              </w:rPr>
              <w:t>Tăng an toàn khi mật độ hoặc thời tiết xấu</w:t>
            </w:r>
          </w:p>
        </w:tc>
      </w:tr>
      <w:tr w:rsidR="00BE5712" w:rsidRPr="00142B17" w14:paraId="26717C31" w14:textId="77777777" w:rsidTr="009F77C9">
        <w:trPr>
          <w:jc w:val="center"/>
        </w:trPr>
        <w:tc>
          <w:tcPr>
            <w:tcW w:w="2304" w:type="dxa"/>
            <w:vAlign w:val="center"/>
          </w:tcPr>
          <w:p w14:paraId="3E3AB3ED" w14:textId="77777777" w:rsidR="00BE5712" w:rsidRPr="00142B17" w:rsidRDefault="00000000">
            <w:pPr>
              <w:jc w:val="center"/>
              <w:rPr>
                <w:szCs w:val="26"/>
              </w:rPr>
            </w:pPr>
            <w:r w:rsidRPr="00142B17">
              <w:rPr>
                <w:szCs w:val="26"/>
              </w:rPr>
              <w:t>Trước đoạn cong</w:t>
            </w:r>
          </w:p>
        </w:tc>
        <w:tc>
          <w:tcPr>
            <w:tcW w:w="3600" w:type="dxa"/>
            <w:vAlign w:val="center"/>
          </w:tcPr>
          <w:p w14:paraId="6D156F59" w14:textId="77777777" w:rsidR="00BE5712" w:rsidRPr="00142B17" w:rsidRDefault="00000000">
            <w:pPr>
              <w:rPr>
                <w:szCs w:val="26"/>
              </w:rPr>
            </w:pPr>
            <w:r w:rsidRPr="00142B17">
              <w:rPr>
                <w:szCs w:val="26"/>
              </w:rPr>
              <w:t>Tầm nhìn và khả năng quan sát phía trước giảm</w:t>
            </w:r>
          </w:p>
        </w:tc>
        <w:tc>
          <w:tcPr>
            <w:tcW w:w="3024" w:type="dxa"/>
            <w:vAlign w:val="center"/>
          </w:tcPr>
          <w:p w14:paraId="6A5DAAE1" w14:textId="77777777" w:rsidR="00BE5712" w:rsidRPr="00142B17" w:rsidRDefault="00000000">
            <w:pPr>
              <w:rPr>
                <w:szCs w:val="26"/>
              </w:rPr>
            </w:pPr>
            <w:r w:rsidRPr="00142B17">
              <w:rPr>
                <w:szCs w:val="26"/>
              </w:rPr>
              <w:t>Giảm nguy cơ mất lái và vào cua quá nhanh</w:t>
            </w:r>
          </w:p>
        </w:tc>
      </w:tr>
      <w:tr w:rsidR="00BE5712" w:rsidRPr="00142B17" w14:paraId="40821086" w14:textId="77777777" w:rsidTr="009F77C9">
        <w:trPr>
          <w:jc w:val="center"/>
        </w:trPr>
        <w:tc>
          <w:tcPr>
            <w:tcW w:w="2304" w:type="dxa"/>
            <w:vAlign w:val="center"/>
          </w:tcPr>
          <w:p w14:paraId="6AB62057" w14:textId="77777777" w:rsidR="00BE5712" w:rsidRPr="00142B17" w:rsidRDefault="00000000">
            <w:pPr>
              <w:jc w:val="center"/>
              <w:rPr>
                <w:szCs w:val="26"/>
              </w:rPr>
            </w:pPr>
            <w:r w:rsidRPr="00142B17">
              <w:rPr>
                <w:szCs w:val="26"/>
              </w:rPr>
              <w:t>Khu vực tầm nhìn hạn chế</w:t>
            </w:r>
          </w:p>
        </w:tc>
        <w:tc>
          <w:tcPr>
            <w:tcW w:w="3600" w:type="dxa"/>
            <w:vAlign w:val="center"/>
          </w:tcPr>
          <w:p w14:paraId="6803A0D0" w14:textId="77777777" w:rsidR="00BE5712" w:rsidRPr="00142B17" w:rsidRDefault="00000000">
            <w:pPr>
              <w:rPr>
                <w:szCs w:val="26"/>
              </w:rPr>
            </w:pPr>
            <w:r w:rsidRPr="00142B17">
              <w:rPr>
                <w:szCs w:val="26"/>
              </w:rPr>
              <w:t>Người lái khó nhận biết xe dừng hoặc chướng ngại vật</w:t>
            </w:r>
          </w:p>
        </w:tc>
        <w:tc>
          <w:tcPr>
            <w:tcW w:w="3024" w:type="dxa"/>
            <w:vAlign w:val="center"/>
          </w:tcPr>
          <w:p w14:paraId="6E3D4B63" w14:textId="77777777" w:rsidR="00BE5712" w:rsidRPr="00142B17" w:rsidRDefault="00000000">
            <w:pPr>
              <w:rPr>
                <w:szCs w:val="26"/>
              </w:rPr>
            </w:pPr>
            <w:r w:rsidRPr="00142B17">
              <w:rPr>
                <w:szCs w:val="26"/>
              </w:rPr>
              <w:t>Tạo cảnh báo sớm bằng tốc độ thấp hơn</w:t>
            </w:r>
          </w:p>
        </w:tc>
      </w:tr>
      <w:tr w:rsidR="00BE5712" w:rsidRPr="00142B17" w14:paraId="4C440B34" w14:textId="77777777" w:rsidTr="009F77C9">
        <w:trPr>
          <w:jc w:val="center"/>
        </w:trPr>
        <w:tc>
          <w:tcPr>
            <w:tcW w:w="2304" w:type="dxa"/>
            <w:vAlign w:val="center"/>
          </w:tcPr>
          <w:p w14:paraId="58C0AC63" w14:textId="77777777" w:rsidR="00BE5712" w:rsidRPr="00142B17" w:rsidRDefault="00000000">
            <w:pPr>
              <w:jc w:val="center"/>
              <w:rPr>
                <w:szCs w:val="26"/>
              </w:rPr>
            </w:pPr>
            <w:r w:rsidRPr="00142B17">
              <w:rPr>
                <w:szCs w:val="26"/>
              </w:rPr>
              <w:t>Khu vực thường xuyên ùn tắc</w:t>
            </w:r>
          </w:p>
        </w:tc>
        <w:tc>
          <w:tcPr>
            <w:tcW w:w="3600" w:type="dxa"/>
            <w:vAlign w:val="center"/>
          </w:tcPr>
          <w:p w14:paraId="72A22548" w14:textId="77777777" w:rsidR="00BE5712" w:rsidRPr="00142B17" w:rsidRDefault="00000000">
            <w:pPr>
              <w:rPr>
                <w:szCs w:val="26"/>
              </w:rPr>
            </w:pPr>
            <w:r w:rsidRPr="00142B17">
              <w:rPr>
                <w:szCs w:val="26"/>
              </w:rPr>
              <w:t>Dòng xe giảm tốc bất thường theo thời điểm</w:t>
            </w:r>
          </w:p>
        </w:tc>
        <w:tc>
          <w:tcPr>
            <w:tcW w:w="3024" w:type="dxa"/>
            <w:vAlign w:val="center"/>
          </w:tcPr>
          <w:p w14:paraId="517D3AC2" w14:textId="77777777" w:rsidR="00BE5712" w:rsidRPr="00142B17" w:rsidRDefault="00000000">
            <w:pPr>
              <w:rPr>
                <w:szCs w:val="26"/>
              </w:rPr>
            </w:pPr>
            <w:r w:rsidRPr="00142B17">
              <w:rPr>
                <w:szCs w:val="26"/>
              </w:rPr>
              <w:t>Điều hòa tốc độ từ xa, giảm dồn xe</w:t>
            </w:r>
          </w:p>
        </w:tc>
      </w:tr>
      <w:tr w:rsidR="00BE5712" w:rsidRPr="00142B17" w14:paraId="3DDA394B" w14:textId="77777777" w:rsidTr="009F77C9">
        <w:trPr>
          <w:jc w:val="center"/>
        </w:trPr>
        <w:tc>
          <w:tcPr>
            <w:tcW w:w="2304" w:type="dxa"/>
            <w:vAlign w:val="center"/>
          </w:tcPr>
          <w:p w14:paraId="696EA4DA" w14:textId="77777777" w:rsidR="00BE5712" w:rsidRPr="00142B17" w:rsidRDefault="00000000">
            <w:pPr>
              <w:jc w:val="center"/>
              <w:rPr>
                <w:szCs w:val="26"/>
              </w:rPr>
            </w:pPr>
            <w:r w:rsidRPr="00142B17">
              <w:rPr>
                <w:szCs w:val="26"/>
              </w:rPr>
              <w:t>Khu vực hay mưa lớn/sương mù</w:t>
            </w:r>
          </w:p>
        </w:tc>
        <w:tc>
          <w:tcPr>
            <w:tcW w:w="3600" w:type="dxa"/>
            <w:vAlign w:val="center"/>
          </w:tcPr>
          <w:p w14:paraId="54B72CAA" w14:textId="77777777" w:rsidR="00BE5712" w:rsidRPr="00142B17" w:rsidRDefault="00000000">
            <w:pPr>
              <w:rPr>
                <w:szCs w:val="26"/>
              </w:rPr>
            </w:pPr>
            <w:r w:rsidRPr="00142B17">
              <w:rPr>
                <w:szCs w:val="26"/>
              </w:rPr>
              <w:t>Mặt đường trơn hoặc tầm nhìn giảm</w:t>
            </w:r>
          </w:p>
        </w:tc>
        <w:tc>
          <w:tcPr>
            <w:tcW w:w="3024" w:type="dxa"/>
            <w:vAlign w:val="center"/>
          </w:tcPr>
          <w:p w14:paraId="12395E10" w14:textId="77777777" w:rsidR="00BE5712" w:rsidRPr="00142B17" w:rsidRDefault="00000000">
            <w:pPr>
              <w:rPr>
                <w:szCs w:val="26"/>
              </w:rPr>
            </w:pPr>
            <w:r w:rsidRPr="00142B17">
              <w:rPr>
                <w:szCs w:val="26"/>
              </w:rPr>
              <w:t>Điều chỉnh tốc độ theo điều kiện quan sát</w:t>
            </w:r>
          </w:p>
        </w:tc>
      </w:tr>
      <w:tr w:rsidR="00BE5712" w:rsidRPr="00142B17" w14:paraId="5AF85276" w14:textId="77777777" w:rsidTr="009F77C9">
        <w:trPr>
          <w:jc w:val="center"/>
        </w:trPr>
        <w:tc>
          <w:tcPr>
            <w:tcW w:w="2304" w:type="dxa"/>
            <w:vAlign w:val="center"/>
          </w:tcPr>
          <w:p w14:paraId="77D4D5E6" w14:textId="60A63D98" w:rsidR="00BE5712" w:rsidRPr="00142B17" w:rsidRDefault="00000000">
            <w:pPr>
              <w:jc w:val="center"/>
              <w:rPr>
                <w:szCs w:val="26"/>
              </w:rPr>
            </w:pPr>
            <w:r w:rsidRPr="00142B17">
              <w:rPr>
                <w:szCs w:val="26"/>
              </w:rPr>
              <w:t>Trước vùng CAM_01/CAM_02/CAM_03</w:t>
            </w:r>
            <w:r w:rsidR="0014271C">
              <w:rPr>
                <w:szCs w:val="26"/>
              </w:rPr>
              <w:t>,…</w:t>
            </w:r>
            <w:r w:rsidRPr="00142B17">
              <w:rPr>
                <w:szCs w:val="26"/>
              </w:rPr>
              <w:t xml:space="preserve"> tại KM10/KM15/KM20</w:t>
            </w:r>
          </w:p>
        </w:tc>
        <w:tc>
          <w:tcPr>
            <w:tcW w:w="3600" w:type="dxa"/>
            <w:vAlign w:val="center"/>
          </w:tcPr>
          <w:p w14:paraId="3B1EC8B9" w14:textId="77777777" w:rsidR="00BE5712" w:rsidRPr="00142B17" w:rsidRDefault="00000000">
            <w:pPr>
              <w:rPr>
                <w:szCs w:val="26"/>
              </w:rPr>
            </w:pPr>
            <w:r w:rsidRPr="00142B17">
              <w:rPr>
                <w:szCs w:val="26"/>
              </w:rPr>
              <w:t>Camera phát hiện mật độ, xe nặng hoặc sự cố phía trước</w:t>
            </w:r>
          </w:p>
        </w:tc>
        <w:tc>
          <w:tcPr>
            <w:tcW w:w="3024" w:type="dxa"/>
            <w:vAlign w:val="center"/>
          </w:tcPr>
          <w:p w14:paraId="270737E7" w14:textId="77777777" w:rsidR="00BE5712" w:rsidRPr="00142B17" w:rsidRDefault="00000000">
            <w:pPr>
              <w:rPr>
                <w:szCs w:val="26"/>
              </w:rPr>
            </w:pPr>
            <w:r w:rsidRPr="00142B17">
              <w:rPr>
                <w:szCs w:val="26"/>
              </w:rPr>
              <w:t>Đặt biển trước vùng giám sát khoảng 500–1000 m để xe kịp giảm tốc</w:t>
            </w:r>
          </w:p>
        </w:tc>
      </w:tr>
    </w:tbl>
    <w:p w14:paraId="038065E4" w14:textId="77777777" w:rsidR="00BE5712" w:rsidRDefault="00BE5712">
      <w:pPr>
        <w:spacing w:after="40"/>
      </w:pPr>
    </w:p>
    <w:p w14:paraId="6FD19A51" w14:textId="77777777" w:rsidR="00BE5712" w:rsidRDefault="00000000">
      <w:pPr>
        <w:spacing w:after="120"/>
        <w:ind w:firstLine="432"/>
        <w:jc w:val="both"/>
      </w:pPr>
      <w:r>
        <w:t>Khi có ùn tắc hoặc sự cố nghiêm trọng, có thể bố trí nhiều biển liên tiếp để xe giảm tốc theo chuỗi 100 → 80 → 60 → 40 km/h. Biển đầu tiên thông báo giảm tốc ở khoảng cách xa, các biển tiếp theo nhắc lại và đưa tốc độ xuống gần vùng nguy hiểm. Cách giảm tốc theo chuỗi giúp dòng xe giảm dần, hạn chế phanh gấp và giảm nguy cơ va chạm phía sau. Khi sự cố được xử lý, tốc độ cũng nên được khôi phục theo từng mức và có xác nhận của người vận hành.</w:t>
      </w:r>
    </w:p>
    <w:p w14:paraId="571A01FF" w14:textId="77777777" w:rsidR="00BE5712" w:rsidRDefault="00000000">
      <w:pPr>
        <w:spacing w:before="160" w:after="120" w:line="240" w:lineRule="auto"/>
      </w:pPr>
      <w:r>
        <w:rPr>
          <w:b/>
          <w:sz w:val="28"/>
        </w:rPr>
        <w:t>4.9. Kết luận chương</w:t>
      </w:r>
    </w:p>
    <w:p w14:paraId="1BCB751F" w14:textId="77777777" w:rsidR="00BE5712" w:rsidRDefault="00000000">
      <w:pPr>
        <w:spacing w:after="120"/>
        <w:ind w:firstLine="432"/>
        <w:jc w:val="both"/>
      </w:pPr>
      <w:r>
        <w:lastRenderedPageBreak/>
        <w:t>Chương 4 đã trình bày toàn bộ kết quả của phần cài đặt, thực nghiệm, đánh giá, thảo luận, hạn chế và hướng phát triển của hệ thống. Việc gộp nội dung theo một chương duy nhất giúp thể hiện liền mạch từ sản phẩm phần mềm, các kịch bản kiểm thử, kết quả đạt được cho đến những vấn đề cần tiếp tục nghiên cứu. Hệ thống được xây dựng bằng Python, OpenCV, YOLO, PyQt5, SQLite, JSON, CSV/HTML Report và MQTT, trong đó mỗi công nghệ đảm nhiệm một vai trò cụ thể trong luồng xử lý.</w:t>
      </w:r>
    </w:p>
    <w:p w14:paraId="6758E5CD" w14:textId="77777777" w:rsidR="00BE5712" w:rsidRDefault="00000000">
      <w:pPr>
        <w:spacing w:after="120"/>
        <w:ind w:firstLine="432"/>
        <w:jc w:val="both"/>
      </w:pPr>
      <w:r>
        <w:t>Kết quả triển khai cho thấy hệ thống đọc được video hoặc camera, nhận diện phương tiện, hiển thị bounding box và nhãn xe, lọc phương tiện theo ROI, đếm xe, phân loại mật độ, đo tốc độ ước lượng qua hai vạch A/B, tính VSL theo mật độ, thời tiết, tỷ lệ xe nặng và sự cố, hiển thị giao diện, hỗ trợ điều khiển thủ công và lưu báo cáo. Đây là các chức năng chính cần có trong mô hình giám sát giao thông và đề xuất tốc độ ở mức mô phỏng.</w:t>
      </w:r>
    </w:p>
    <w:p w14:paraId="5874C482" w14:textId="77777777" w:rsidR="00BE5712" w:rsidRDefault="00000000">
      <w:pPr>
        <w:spacing w:after="120"/>
        <w:ind w:firstLine="432"/>
        <w:jc w:val="both"/>
      </w:pPr>
      <w:r>
        <w:t>Qua các kịch bản kiểm thử, VSL giảm khi mật độ tăng, giảm khi trời mưa hoặc sương mù, giảm khi tỷ lệ xe nặng cao và giảm mạnh khi có sự cố. Chế độ thủ công giúp người vận hành kiểm soát hệ thống, phù hợp với quan điểm AI chỉ hỗ trợ ra quyết định chứ không thay thế hoàn toàn con người. Kết quả này thể hiện đúng xu hướng của VSL, nhưng vẫn cần được hiểu là kết quả mô phỏng theo các tham số đã cài đặt.</w:t>
      </w:r>
    </w:p>
    <w:p w14:paraId="12A3A3AB" w14:textId="77777777" w:rsidR="00BE5712" w:rsidRDefault="00000000">
      <w:pPr>
        <w:spacing w:after="120"/>
        <w:ind w:firstLine="432"/>
        <w:jc w:val="both"/>
      </w:pPr>
      <w:r>
        <w:t>Hệ thống còn phụ thuộc vào chất lượng video, mô hình YOLO, cấu hình ROI, khả năng tracking, độ chính xác của khoảng cách A/B và cách chọn thời tiết. Tốc độ đo được mới là ước lượng, thời tiết chưa tự động nhận diện, VSL chưa hiệu chỉnh bằng dữ liệu thực tế và MQTT chưa kết nối với thiết bị ngoài hiện trường. Vì vậy, hệ thống chưa thể xem là giải pháp vận hành hoàn chỉnh.</w:t>
      </w:r>
    </w:p>
    <w:p w14:paraId="2ACA94F0" w14:textId="77777777" w:rsidR="00BE5712" w:rsidRDefault="00000000">
      <w:pPr>
        <w:spacing w:after="120"/>
        <w:ind w:firstLine="432"/>
        <w:jc w:val="both"/>
      </w:pPr>
      <w:r>
        <w:t>Hướng phát triển gồm huấn luyện YOLO bằng dữ liệu giao thông Việt Nam, nâng cấp tracking, hiệu chỉnh phối cảnh, tự động nhận diện thời tiết, hiệu chỉnh thuật toán VSL bằng dữ liệu thật, xây dựng dashboard web và kết nối biển báo LED/VMS có xác nhận của người vận hành. Với phạm vi đã thực hiện, hệ thống đạt mục tiêu ở mức mô phỏng, phù hợp với hướng Trí tuệ nhân tạo và Giao thông thông minh, đồng thời có nền tảng để tiếp tục mở rộng.</w:t>
      </w:r>
    </w:p>
    <w:p w14:paraId="38C08F68" w14:textId="77777777" w:rsidR="00BE5712" w:rsidRDefault="00000000">
      <w:pPr>
        <w:spacing w:after="280" w:line="240" w:lineRule="auto"/>
        <w:jc w:val="center"/>
      </w:pPr>
      <w:r>
        <w:rPr>
          <w:b/>
          <w:sz w:val="32"/>
        </w:rPr>
        <w:t>KẾT LUẬN CHUNG</w:t>
      </w:r>
    </w:p>
    <w:p w14:paraId="4E4A68EA" w14:textId="77777777" w:rsidR="00BE5712" w:rsidRDefault="00000000">
      <w:pPr>
        <w:spacing w:after="120"/>
        <w:ind w:firstLine="432"/>
        <w:jc w:val="both"/>
      </w:pPr>
      <w:r>
        <w:t>Đề tài “Xây dựng hệ thống giám sát giao thông thông minh và đề xuất tốc độ giới hạn linh hoạt VSL dựa trên thị giác máy tính” được thực hiện nhằm mô phỏng một hệ thống có khả năng thu nhận dữ liệu giao thông từ video hoặc camera, phân tích tình trạng phương tiện và hỗ trợ đề xuất tốc độ giới hạn theo từng tình huống. Ý tưởng chính của đề tài là sử dụng dữ liệu quan sát được để thay đổi tốc độ theo mật độ, thời tiết, tỷ lệ xe nặng, sự cố và trạng thái giao thông thay vì chỉ áp dụng một mức tốc độ cố định.</w:t>
      </w:r>
    </w:p>
    <w:p w14:paraId="17A7B493" w14:textId="77777777" w:rsidR="00BE5712" w:rsidRDefault="00000000">
      <w:pPr>
        <w:spacing w:after="120"/>
        <w:ind w:firstLine="432"/>
        <w:jc w:val="both"/>
      </w:pPr>
      <w:r>
        <w:lastRenderedPageBreak/>
        <w:t>Trong quá trình thực hiện, nhóm đã xây dựng được phần mềm có khả năng đăng nhập, chọn video hoặc camera, nhận diện phương tiện bằng YOLO, xác định ROI, đếm xe, phân loại mật độ, đo tốc độ ước lượng qua hai vạch A/B và tính VSL. Kết quả được hiển thị trên giao diện PyQt5, lưu tài khoản và lịch sử đăng nhập bằng SQLite, lưu cấu hình camera và ROI bằng JSON, xuất dữ liệu bằng CSV/HTML Report và mô phỏng hướng truyền tốc độ đến biển báo bằng MQTT.</w:t>
      </w:r>
    </w:p>
    <w:p w14:paraId="17C71D88" w14:textId="77777777" w:rsidR="00BE5712" w:rsidRDefault="00000000">
      <w:pPr>
        <w:spacing w:after="120"/>
        <w:ind w:firstLine="432"/>
        <w:jc w:val="both"/>
      </w:pPr>
      <w:r>
        <w:t>Về Trí tuệ nhân tạo (Artificial Intelligence - AI), đề tài đã sử dụng YOLO để nhận diện phương tiện từ video. Kết quả nhận diện gồm loại xe, bounding box và độ tin cậy được dùng tiếp cho đếm xe, tính tỷ lệ xe nặng, phân loại mật độ và tạo đầu vào cho thuật toán VSL. Như vậy, AI trong đề tài không chỉ có vai trò minh họa trên khung hình mà còn tham gia vào quá trình tạo dữ liệu phục vụ quyết định tốc độ.</w:t>
      </w:r>
    </w:p>
    <w:p w14:paraId="4CC4B1BD" w14:textId="77777777" w:rsidR="00BE5712" w:rsidRDefault="00000000">
      <w:pPr>
        <w:spacing w:after="120"/>
        <w:ind w:firstLine="432"/>
        <w:jc w:val="both"/>
      </w:pPr>
      <w:r>
        <w:t>Về Giao thông thông minh, đề tài đã mô phỏng được quy trình thu thập dữ liệu, phân tích trạng thái giao thông và hỗ trợ điều hành tốc độ. Kết quả thử nghiệm cho thấy khi mật độ tăng, thời tiết xấu, xe nặng nhiều hoặc có sự cố, VSL giảm theo hướng an toàn hơn. Khi đường thông thoáng và điều kiện quan sát tốt, VSL có thể duy trì ở mức cao hơn. Đây là kết quả phù hợp với mục tiêu nghiên cứu của đề tài.</w:t>
      </w:r>
    </w:p>
    <w:p w14:paraId="30E37681" w14:textId="77777777" w:rsidR="00BE5712" w:rsidRDefault="00000000">
      <w:pPr>
        <w:spacing w:after="120"/>
        <w:ind w:firstLine="432"/>
        <w:jc w:val="both"/>
      </w:pPr>
      <w:r>
        <w:t>Tuy nhiên, hệ thống vẫn còn hạn chế về chất lượng video, dữ liệu huấn luyện YOLO, cấu hình ROI, tracking, hiệu chỉnh tốc độ A/B, nhận diện thời tiết và các ngưỡng VSL. Hệ thống chưa kết nối camera thật, cảm biến thật và biển báo LED/VMS thật, nên chưa thể thay thế một hệ thống điều hành giao thông ngoài thực tế. Các hạn chế này cần được xem là cơ sở để đánh giá đúng phạm vi của đồ án, không phải là những kết quả đã được kiểm chứng trên tuyến đường.</w:t>
      </w:r>
    </w:p>
    <w:p w14:paraId="2145FA59" w14:textId="77777777" w:rsidR="00BE5712" w:rsidRDefault="00000000">
      <w:pPr>
        <w:spacing w:after="120"/>
        <w:ind w:firstLine="432"/>
        <w:jc w:val="both"/>
      </w:pPr>
      <w:r>
        <w:t>Trong tương lai, đề tài có thể tiếp tục phát triển bằng dữ liệu giao thông Việt Nam, mô hình YOLO được huấn luyện riêng, tracking ổn định hơn, hiệu chỉnh phối cảnh, nhận diện thời tiết tự động, dự báo mật độ trong vài phút tiếp theo, dashboard web cho nhiều camera và kết nối biển báo thật theo cơ chế xác nhận. Nhìn chung, đồ án đã hoàn thành mục tiêu ở mức mô phỏng và thể hiện được sự kết hợp giữa Trí tuệ nhân tạo, xử lý ảnh, lập trình giao diện và Giao thông thông minh. Đây là nền tảng phù hợp để tiếp tục nghiên cứu một hệ thống VSL có độ tin cậy cao hơn trong tương lai.</w:t>
      </w:r>
    </w:p>
    <w:sectPr w:rsidR="00BE571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42168">
    <w:abstractNumId w:val="8"/>
  </w:num>
  <w:num w:numId="2" w16cid:durableId="440877305">
    <w:abstractNumId w:val="6"/>
  </w:num>
  <w:num w:numId="3" w16cid:durableId="349988772">
    <w:abstractNumId w:val="5"/>
  </w:num>
  <w:num w:numId="4" w16cid:durableId="1929919260">
    <w:abstractNumId w:val="4"/>
  </w:num>
  <w:num w:numId="5" w16cid:durableId="1714574251">
    <w:abstractNumId w:val="7"/>
  </w:num>
  <w:num w:numId="6" w16cid:durableId="1781534939">
    <w:abstractNumId w:val="3"/>
  </w:num>
  <w:num w:numId="7" w16cid:durableId="1382244996">
    <w:abstractNumId w:val="2"/>
  </w:num>
  <w:num w:numId="8" w16cid:durableId="107432810">
    <w:abstractNumId w:val="1"/>
  </w:num>
  <w:num w:numId="9" w16cid:durableId="198819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D4"/>
    <w:rsid w:val="0014271C"/>
    <w:rsid w:val="00142B17"/>
    <w:rsid w:val="0015074B"/>
    <w:rsid w:val="0027542D"/>
    <w:rsid w:val="0029639D"/>
    <w:rsid w:val="002E5ED5"/>
    <w:rsid w:val="00326F90"/>
    <w:rsid w:val="00405430"/>
    <w:rsid w:val="0047507E"/>
    <w:rsid w:val="004C19DD"/>
    <w:rsid w:val="00547F99"/>
    <w:rsid w:val="006966D6"/>
    <w:rsid w:val="006B2CFC"/>
    <w:rsid w:val="006F5E3E"/>
    <w:rsid w:val="008178FD"/>
    <w:rsid w:val="009F77C9"/>
    <w:rsid w:val="00AA1D8D"/>
    <w:rsid w:val="00B213A6"/>
    <w:rsid w:val="00B47730"/>
    <w:rsid w:val="00B87377"/>
    <w:rsid w:val="00BA1E5D"/>
    <w:rsid w:val="00BE5712"/>
    <w:rsid w:val="00CB0664"/>
    <w:rsid w:val="00CD5914"/>
    <w:rsid w:val="00CD76DB"/>
    <w:rsid w:val="00D325CE"/>
    <w:rsid w:val="00DF2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2FC3F"/>
  <w14:defaultImageDpi w14:val="330"/>
  <w15:docId w15:val="{B6814AB6-B735-414F-8FE5-516F064B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20</Pages>
  <Words>6142</Words>
  <Characters>35015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an</cp:lastModifiedBy>
  <cp:revision>17</cp:revision>
  <dcterms:created xsi:type="dcterms:W3CDTF">2013-12-23T23:15:00Z</dcterms:created>
  <dcterms:modified xsi:type="dcterms:W3CDTF">2026-07-22T13:51:00Z</dcterms:modified>
  <cp:category/>
</cp:coreProperties>
</file>